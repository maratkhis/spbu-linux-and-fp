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E66F4" w14:textId="77777777" w:rsidR="00025B17" w:rsidRPr="002D1741" w:rsidRDefault="009865A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D1741">
        <w:rPr>
          <w:rFonts w:ascii="Times New Roman" w:hAnsi="Times New Roman" w:cs="Times New Roman"/>
          <w:sz w:val="28"/>
          <w:szCs w:val="28"/>
          <w:lang w:val="ru-RU"/>
        </w:rPr>
        <w:t>МИНОБРНАУКИ РОССИИ</w:t>
      </w:r>
    </w:p>
    <w:p w14:paraId="480083A5" w14:textId="77777777" w:rsidR="00025B17" w:rsidRPr="002D1741" w:rsidRDefault="009865A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D1741">
        <w:rPr>
          <w:rFonts w:ascii="Times New Roman" w:hAnsi="Times New Roman" w:cs="Times New Roman"/>
          <w:sz w:val="28"/>
          <w:szCs w:val="28"/>
          <w:lang w:val="ru-RU"/>
        </w:rPr>
        <w:t>Санкт-Петербургский государственный университет</w:t>
      </w:r>
    </w:p>
    <w:p w14:paraId="56C72516" w14:textId="77777777" w:rsidR="00025B17" w:rsidRPr="002D1741" w:rsidRDefault="009865A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D1741">
        <w:rPr>
          <w:rFonts w:ascii="Times New Roman" w:hAnsi="Times New Roman" w:cs="Times New Roman"/>
          <w:sz w:val="28"/>
          <w:szCs w:val="28"/>
          <w:lang w:val="ru-RU"/>
        </w:rPr>
        <w:t>Факультет прикладной математики-процессов управления</w:t>
      </w:r>
    </w:p>
    <w:p w14:paraId="30E69628" w14:textId="77777777" w:rsidR="00025B17" w:rsidRPr="002D1741" w:rsidRDefault="009865A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D1741">
        <w:rPr>
          <w:rFonts w:ascii="Times New Roman" w:hAnsi="Times New Roman" w:cs="Times New Roman"/>
          <w:sz w:val="28"/>
          <w:szCs w:val="28"/>
          <w:lang w:val="ru-RU"/>
        </w:rPr>
        <w:t>Кафедра «фундаментальная информатика и информационные технологии»</w:t>
      </w:r>
    </w:p>
    <w:p w14:paraId="191B5C38" w14:textId="77777777" w:rsidR="00025B17" w:rsidRPr="002D1741" w:rsidRDefault="00025B1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9AD8219" w14:textId="77777777" w:rsidR="005C339B" w:rsidRPr="002D1741" w:rsidRDefault="005C339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064C3F0" w14:textId="77777777" w:rsidR="005C339B" w:rsidRPr="002D1741" w:rsidRDefault="005C339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4BD9345" w14:textId="77777777" w:rsidR="005C339B" w:rsidRPr="002D1741" w:rsidRDefault="005C339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7C7AA0B" w14:textId="77777777" w:rsidR="005C339B" w:rsidRPr="002D1741" w:rsidRDefault="005C339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1D311A9" w14:textId="77777777" w:rsidR="005C339B" w:rsidRPr="002D1741" w:rsidRDefault="005C339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9593392" w14:textId="77777777" w:rsidR="00025B17" w:rsidRPr="002D1741" w:rsidRDefault="009865A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D1741">
        <w:rPr>
          <w:rFonts w:ascii="Times New Roman" w:hAnsi="Times New Roman" w:cs="Times New Roman"/>
          <w:b/>
          <w:sz w:val="28"/>
          <w:szCs w:val="28"/>
          <w:lang w:val="ru-RU"/>
        </w:rPr>
        <w:t>ОТЧЁТ</w:t>
      </w:r>
    </w:p>
    <w:p w14:paraId="1E1C4434" w14:textId="77777777" w:rsidR="00025B17" w:rsidRPr="002D1741" w:rsidRDefault="009865A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D1741">
        <w:rPr>
          <w:rFonts w:ascii="Times New Roman" w:hAnsi="Times New Roman" w:cs="Times New Roman"/>
          <w:sz w:val="28"/>
          <w:szCs w:val="28"/>
          <w:lang w:val="ru-RU"/>
        </w:rPr>
        <w:t>по лабораторной работе №2</w:t>
      </w:r>
      <w:r w:rsidRPr="002D1741">
        <w:rPr>
          <w:rFonts w:ascii="Times New Roman" w:hAnsi="Times New Roman" w:cs="Times New Roman"/>
          <w:sz w:val="28"/>
          <w:szCs w:val="28"/>
          <w:lang w:val="ru-RU"/>
        </w:rPr>
        <w:br/>
        <w:t>по дисциплине «Функциональное программирование»</w:t>
      </w:r>
    </w:p>
    <w:p w14:paraId="3D714267" w14:textId="77777777" w:rsidR="00025B17" w:rsidRPr="002D1741" w:rsidRDefault="009865A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D1741">
        <w:rPr>
          <w:rFonts w:ascii="Times New Roman" w:hAnsi="Times New Roman" w:cs="Times New Roman"/>
          <w:sz w:val="28"/>
          <w:szCs w:val="28"/>
          <w:lang w:val="ru-RU"/>
        </w:rPr>
        <w:t>на тему «Разработка асинхронного чат-сервера»</w:t>
      </w:r>
    </w:p>
    <w:p w14:paraId="3D0D3625" w14:textId="53276907" w:rsidR="00025B17" w:rsidRPr="006E2B2F" w:rsidRDefault="00025B1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EE30348" w14:textId="77777777" w:rsidR="005C339B" w:rsidRPr="002D1741" w:rsidRDefault="005C33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AFBF47B" w14:textId="77777777" w:rsidR="005C339B" w:rsidRPr="00EA38B7" w:rsidRDefault="005C339B" w:rsidP="002D174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EDEDEBC" w14:textId="77777777" w:rsidR="00025B17" w:rsidRPr="002D1741" w:rsidRDefault="00025B1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713BA25" w14:textId="05939F04" w:rsidR="00025B17" w:rsidRPr="00F714FE" w:rsidRDefault="009865A6">
      <w:pPr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2D1741">
        <w:rPr>
          <w:rFonts w:ascii="Times New Roman" w:hAnsi="Times New Roman" w:cs="Times New Roman"/>
          <w:sz w:val="28"/>
          <w:szCs w:val="28"/>
          <w:lang w:val="ru-RU"/>
        </w:rPr>
        <w:t>Студент гр. 24Б15-пу</w:t>
      </w:r>
      <w:r w:rsidRPr="002D1741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2D1741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2D1741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2D1741">
        <w:rPr>
          <w:rFonts w:ascii="Times New Roman" w:hAnsi="Times New Roman" w:cs="Times New Roman"/>
          <w:sz w:val="28"/>
          <w:szCs w:val="28"/>
          <w:lang w:val="ru-RU"/>
        </w:rPr>
        <w:tab/>
      </w:r>
      <w:r w:rsidR="00F714FE" w:rsidRPr="00F714FE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      </w:t>
      </w:r>
      <w:proofErr w:type="spellStart"/>
      <w:r w:rsidR="002D1741" w:rsidRPr="002D1741">
        <w:rPr>
          <w:rFonts w:ascii="Times New Roman" w:hAnsi="Times New Roman" w:cs="Times New Roman"/>
          <w:sz w:val="28"/>
          <w:szCs w:val="28"/>
          <w:u w:val="single"/>
          <w:lang w:val="ru-RU"/>
        </w:rPr>
        <w:t>Хисяметдинов</w:t>
      </w:r>
      <w:proofErr w:type="spellEnd"/>
      <w:r w:rsidR="002D1741" w:rsidRPr="002D1741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М. М.</w:t>
      </w:r>
    </w:p>
    <w:p w14:paraId="2AD91434" w14:textId="33A8FC3D" w:rsidR="00025B17" w:rsidRPr="002D1741" w:rsidRDefault="005C339B">
      <w:pPr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2D1741">
        <w:rPr>
          <w:rFonts w:ascii="Times New Roman" w:hAnsi="Times New Roman" w:cs="Times New Roman"/>
          <w:sz w:val="28"/>
          <w:szCs w:val="28"/>
          <w:lang w:val="ru-RU"/>
        </w:rPr>
        <w:t>Преподаватель</w:t>
      </w:r>
      <w:r w:rsidRPr="002D1741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2D1741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2D1741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2D1741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2D1741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2D1741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2D1741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proofErr w:type="spellStart"/>
      <w:r w:rsidR="009865A6" w:rsidRPr="002D1741">
        <w:rPr>
          <w:rFonts w:ascii="Times New Roman" w:hAnsi="Times New Roman" w:cs="Times New Roman"/>
          <w:sz w:val="28"/>
          <w:szCs w:val="28"/>
          <w:u w:val="single"/>
          <w:lang w:val="ru-RU"/>
        </w:rPr>
        <w:t>Киямов</w:t>
      </w:r>
      <w:proofErr w:type="spellEnd"/>
      <w:r w:rsidR="009865A6" w:rsidRPr="002D1741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Ж.У.</w:t>
      </w:r>
    </w:p>
    <w:p w14:paraId="64E8E4E8" w14:textId="77777777" w:rsidR="00025B17" w:rsidRPr="002D1741" w:rsidRDefault="00025B1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5A28633" w14:textId="77777777" w:rsidR="00025B17" w:rsidRPr="002D1741" w:rsidRDefault="009865A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D1741">
        <w:rPr>
          <w:rFonts w:ascii="Times New Roman" w:hAnsi="Times New Roman" w:cs="Times New Roman"/>
          <w:sz w:val="28"/>
          <w:szCs w:val="28"/>
          <w:lang w:val="ru-RU"/>
        </w:rPr>
        <w:t>Санкт-Петербург</w:t>
      </w:r>
      <w:r w:rsidRPr="002D1741">
        <w:rPr>
          <w:rFonts w:ascii="Times New Roman" w:hAnsi="Times New Roman" w:cs="Times New Roman"/>
          <w:sz w:val="28"/>
          <w:szCs w:val="28"/>
          <w:lang w:val="ru-RU"/>
        </w:rPr>
        <w:br/>
        <w:t>2025 г</w:t>
      </w:r>
    </w:p>
    <w:p w14:paraId="57033E46" w14:textId="77777777" w:rsidR="00025B17" w:rsidRPr="002D1741" w:rsidRDefault="009865A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D1741">
        <w:rPr>
          <w:rFonts w:ascii="Times New Roman" w:hAnsi="Times New Roman" w:cs="Times New Roman"/>
          <w:sz w:val="28"/>
          <w:szCs w:val="28"/>
          <w:lang w:val="ru-RU"/>
        </w:rPr>
        <w:lastRenderedPageBreak/>
        <w:br w:type="page"/>
      </w:r>
    </w:p>
    <w:p w14:paraId="3278E4EA" w14:textId="77777777" w:rsidR="00025B17" w:rsidRPr="002D1741" w:rsidRDefault="009865A6">
      <w:pPr>
        <w:pStyle w:val="1"/>
        <w:rPr>
          <w:rFonts w:ascii="Times New Roman" w:hAnsi="Times New Roman" w:cs="Times New Roman"/>
          <w:lang w:val="ru-RU"/>
        </w:rPr>
      </w:pPr>
      <w:r w:rsidRPr="002D1741">
        <w:rPr>
          <w:rFonts w:ascii="Times New Roman" w:hAnsi="Times New Roman" w:cs="Times New Roman"/>
          <w:lang w:val="ru-RU"/>
        </w:rPr>
        <w:lastRenderedPageBreak/>
        <w:t>Оглавление</w:t>
      </w:r>
    </w:p>
    <w:p w14:paraId="62F2A48C" w14:textId="3CC3E425" w:rsidR="00025B17" w:rsidRPr="002D1741" w:rsidRDefault="009865A6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2D1741">
        <w:rPr>
          <w:rFonts w:ascii="Times New Roman" w:hAnsi="Times New Roman" w:cs="Times New Roman"/>
          <w:sz w:val="28"/>
          <w:szCs w:val="28"/>
          <w:lang w:val="ru-RU"/>
        </w:rPr>
        <w:t xml:space="preserve"> Цель работы</w:t>
      </w:r>
    </w:p>
    <w:p w14:paraId="119F69E7" w14:textId="1ADB285E" w:rsidR="00025B17" w:rsidRPr="002D1741" w:rsidRDefault="009865A6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2D1741">
        <w:rPr>
          <w:rFonts w:ascii="Times New Roman" w:hAnsi="Times New Roman" w:cs="Times New Roman"/>
          <w:sz w:val="28"/>
          <w:szCs w:val="28"/>
          <w:lang w:val="ru-RU"/>
        </w:rPr>
        <w:t xml:space="preserve"> Формализация задачи</w:t>
      </w:r>
    </w:p>
    <w:p w14:paraId="2BAE6AA2" w14:textId="2B69951B" w:rsidR="00025B17" w:rsidRPr="002D1741" w:rsidRDefault="009865A6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2D1741">
        <w:rPr>
          <w:rFonts w:ascii="Times New Roman" w:hAnsi="Times New Roman" w:cs="Times New Roman"/>
          <w:sz w:val="28"/>
          <w:szCs w:val="28"/>
          <w:lang w:val="ru-RU"/>
        </w:rPr>
        <w:t xml:space="preserve"> Теоретическая часть</w:t>
      </w:r>
    </w:p>
    <w:p w14:paraId="5D3D86AA" w14:textId="22624BB1" w:rsidR="00025B17" w:rsidRPr="002D1741" w:rsidRDefault="009865A6">
      <w:pPr>
        <w:pStyle w:val="a"/>
        <w:rPr>
          <w:rFonts w:ascii="Times New Roman" w:hAnsi="Times New Roman" w:cs="Times New Roman"/>
          <w:sz w:val="28"/>
          <w:szCs w:val="28"/>
        </w:rPr>
      </w:pPr>
      <w:r w:rsidRPr="002D1741">
        <w:rPr>
          <w:rFonts w:ascii="Times New Roman" w:hAnsi="Times New Roman" w:cs="Times New Roman"/>
          <w:sz w:val="28"/>
          <w:szCs w:val="28"/>
          <w:lang w:val="ru-RU"/>
        </w:rPr>
        <w:t xml:space="preserve"> Основные </w:t>
      </w:r>
      <w:proofErr w:type="spellStart"/>
      <w:r w:rsidRPr="002D1741">
        <w:rPr>
          <w:rFonts w:ascii="Times New Roman" w:hAnsi="Times New Roman" w:cs="Times New Roman"/>
          <w:sz w:val="28"/>
          <w:szCs w:val="28"/>
        </w:rPr>
        <w:t>шаги</w:t>
      </w:r>
      <w:proofErr w:type="spellEnd"/>
      <w:r w:rsidRPr="002D17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741">
        <w:rPr>
          <w:rFonts w:ascii="Times New Roman" w:hAnsi="Times New Roman" w:cs="Times New Roman"/>
          <w:sz w:val="28"/>
          <w:szCs w:val="28"/>
        </w:rPr>
        <w:t>программы</w:t>
      </w:r>
      <w:proofErr w:type="spellEnd"/>
    </w:p>
    <w:p w14:paraId="1C642258" w14:textId="5221284E" w:rsidR="00025B17" w:rsidRPr="002D1741" w:rsidRDefault="009865A6">
      <w:pPr>
        <w:pStyle w:val="a"/>
        <w:rPr>
          <w:rFonts w:ascii="Times New Roman" w:hAnsi="Times New Roman" w:cs="Times New Roman"/>
          <w:sz w:val="28"/>
          <w:szCs w:val="28"/>
        </w:rPr>
      </w:pPr>
      <w:r w:rsidRPr="002D17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741">
        <w:rPr>
          <w:rFonts w:ascii="Times New Roman" w:hAnsi="Times New Roman" w:cs="Times New Roman"/>
          <w:sz w:val="28"/>
          <w:szCs w:val="28"/>
        </w:rPr>
        <w:t>Блок-схема</w:t>
      </w:r>
      <w:proofErr w:type="spellEnd"/>
      <w:r w:rsidRPr="002D17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741">
        <w:rPr>
          <w:rFonts w:ascii="Times New Roman" w:hAnsi="Times New Roman" w:cs="Times New Roman"/>
          <w:sz w:val="28"/>
          <w:szCs w:val="28"/>
        </w:rPr>
        <w:t>программы</w:t>
      </w:r>
      <w:proofErr w:type="spellEnd"/>
    </w:p>
    <w:p w14:paraId="488643BD" w14:textId="69D5AE4E" w:rsidR="00025B17" w:rsidRPr="002D1741" w:rsidRDefault="009865A6">
      <w:pPr>
        <w:pStyle w:val="a"/>
        <w:rPr>
          <w:rFonts w:ascii="Times New Roman" w:hAnsi="Times New Roman" w:cs="Times New Roman"/>
          <w:sz w:val="28"/>
          <w:szCs w:val="28"/>
        </w:rPr>
      </w:pPr>
      <w:r w:rsidRPr="002D17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741">
        <w:rPr>
          <w:rFonts w:ascii="Times New Roman" w:hAnsi="Times New Roman" w:cs="Times New Roman"/>
          <w:sz w:val="28"/>
          <w:szCs w:val="28"/>
        </w:rPr>
        <w:t>Описание</w:t>
      </w:r>
      <w:proofErr w:type="spellEnd"/>
      <w:r w:rsidRPr="002D17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741">
        <w:rPr>
          <w:rFonts w:ascii="Times New Roman" w:hAnsi="Times New Roman" w:cs="Times New Roman"/>
          <w:sz w:val="28"/>
          <w:szCs w:val="28"/>
        </w:rPr>
        <w:t>программы</w:t>
      </w:r>
      <w:proofErr w:type="spellEnd"/>
    </w:p>
    <w:p w14:paraId="61E18539" w14:textId="479DA304" w:rsidR="00025B17" w:rsidRPr="002D1741" w:rsidRDefault="009865A6">
      <w:pPr>
        <w:pStyle w:val="a"/>
        <w:rPr>
          <w:rFonts w:ascii="Times New Roman" w:hAnsi="Times New Roman" w:cs="Times New Roman"/>
          <w:sz w:val="28"/>
          <w:szCs w:val="28"/>
        </w:rPr>
      </w:pPr>
      <w:r w:rsidRPr="002D17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741">
        <w:rPr>
          <w:rFonts w:ascii="Times New Roman" w:hAnsi="Times New Roman" w:cs="Times New Roman"/>
          <w:sz w:val="28"/>
          <w:szCs w:val="28"/>
        </w:rPr>
        <w:t>Контрольный</w:t>
      </w:r>
      <w:proofErr w:type="spellEnd"/>
      <w:r w:rsidRPr="002D17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741">
        <w:rPr>
          <w:rFonts w:ascii="Times New Roman" w:hAnsi="Times New Roman" w:cs="Times New Roman"/>
          <w:sz w:val="28"/>
          <w:szCs w:val="28"/>
        </w:rPr>
        <w:t>пример</w:t>
      </w:r>
      <w:proofErr w:type="spellEnd"/>
    </w:p>
    <w:p w14:paraId="23C0B433" w14:textId="24E42B0B" w:rsidR="00025B17" w:rsidRPr="002D1741" w:rsidRDefault="009865A6">
      <w:pPr>
        <w:pStyle w:val="a"/>
        <w:rPr>
          <w:rFonts w:ascii="Times New Roman" w:hAnsi="Times New Roman" w:cs="Times New Roman"/>
          <w:sz w:val="28"/>
          <w:szCs w:val="28"/>
        </w:rPr>
      </w:pPr>
      <w:r w:rsidRPr="002D17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741">
        <w:rPr>
          <w:rFonts w:ascii="Times New Roman" w:hAnsi="Times New Roman" w:cs="Times New Roman"/>
          <w:sz w:val="28"/>
          <w:szCs w:val="28"/>
        </w:rPr>
        <w:t>Рекомендации</w:t>
      </w:r>
      <w:proofErr w:type="spellEnd"/>
      <w:r w:rsidRPr="002D17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741">
        <w:rPr>
          <w:rFonts w:ascii="Times New Roman" w:hAnsi="Times New Roman" w:cs="Times New Roman"/>
          <w:sz w:val="28"/>
          <w:szCs w:val="28"/>
        </w:rPr>
        <w:t>пользователя</w:t>
      </w:r>
      <w:proofErr w:type="spellEnd"/>
    </w:p>
    <w:p w14:paraId="32CDCFDC" w14:textId="1463DE1C" w:rsidR="00025B17" w:rsidRPr="002D1741" w:rsidRDefault="009865A6">
      <w:pPr>
        <w:pStyle w:val="a"/>
        <w:rPr>
          <w:rFonts w:ascii="Times New Roman" w:hAnsi="Times New Roman" w:cs="Times New Roman"/>
          <w:sz w:val="28"/>
          <w:szCs w:val="28"/>
        </w:rPr>
      </w:pPr>
      <w:r w:rsidRPr="002D17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741">
        <w:rPr>
          <w:rFonts w:ascii="Times New Roman" w:hAnsi="Times New Roman" w:cs="Times New Roman"/>
          <w:sz w:val="28"/>
          <w:szCs w:val="28"/>
        </w:rPr>
        <w:t>Рекомендации</w:t>
      </w:r>
      <w:proofErr w:type="spellEnd"/>
      <w:r w:rsidRPr="002D17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741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2D17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741">
        <w:rPr>
          <w:rFonts w:ascii="Times New Roman" w:hAnsi="Times New Roman" w:cs="Times New Roman"/>
          <w:sz w:val="28"/>
          <w:szCs w:val="28"/>
        </w:rPr>
        <w:t>программиста</w:t>
      </w:r>
      <w:proofErr w:type="spellEnd"/>
    </w:p>
    <w:p w14:paraId="1CAC01C4" w14:textId="4EA2FA5E" w:rsidR="00025B17" w:rsidRPr="002D1741" w:rsidRDefault="009865A6">
      <w:pPr>
        <w:pStyle w:val="a"/>
        <w:rPr>
          <w:rFonts w:ascii="Times New Roman" w:hAnsi="Times New Roman" w:cs="Times New Roman"/>
          <w:sz w:val="28"/>
          <w:szCs w:val="28"/>
        </w:rPr>
      </w:pPr>
      <w:r w:rsidRPr="002D17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741">
        <w:rPr>
          <w:rFonts w:ascii="Times New Roman" w:hAnsi="Times New Roman" w:cs="Times New Roman"/>
          <w:sz w:val="28"/>
          <w:szCs w:val="28"/>
        </w:rPr>
        <w:t>Исследование</w:t>
      </w:r>
      <w:proofErr w:type="spellEnd"/>
    </w:p>
    <w:p w14:paraId="0DCC83B0" w14:textId="7D8EAB43" w:rsidR="00025B17" w:rsidRPr="002D1741" w:rsidRDefault="009865A6">
      <w:pPr>
        <w:pStyle w:val="a"/>
        <w:rPr>
          <w:rFonts w:ascii="Times New Roman" w:hAnsi="Times New Roman" w:cs="Times New Roman"/>
          <w:sz w:val="28"/>
          <w:szCs w:val="28"/>
        </w:rPr>
      </w:pPr>
      <w:r w:rsidRPr="002D17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741">
        <w:rPr>
          <w:rFonts w:ascii="Times New Roman" w:hAnsi="Times New Roman" w:cs="Times New Roman"/>
          <w:sz w:val="28"/>
          <w:szCs w:val="28"/>
        </w:rPr>
        <w:t>Вывод</w:t>
      </w:r>
      <w:proofErr w:type="spellEnd"/>
    </w:p>
    <w:p w14:paraId="79E4B559" w14:textId="01645181" w:rsidR="00025B17" w:rsidRPr="002D1741" w:rsidRDefault="009865A6">
      <w:pPr>
        <w:pStyle w:val="a"/>
        <w:rPr>
          <w:rFonts w:ascii="Times New Roman" w:hAnsi="Times New Roman" w:cs="Times New Roman"/>
          <w:sz w:val="28"/>
          <w:szCs w:val="28"/>
        </w:rPr>
      </w:pPr>
      <w:r w:rsidRPr="002D17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741">
        <w:rPr>
          <w:rFonts w:ascii="Times New Roman" w:hAnsi="Times New Roman" w:cs="Times New Roman"/>
          <w:sz w:val="28"/>
          <w:szCs w:val="28"/>
        </w:rPr>
        <w:t>Список</w:t>
      </w:r>
      <w:proofErr w:type="spellEnd"/>
      <w:r w:rsidRPr="002D17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741">
        <w:rPr>
          <w:rFonts w:ascii="Times New Roman" w:hAnsi="Times New Roman" w:cs="Times New Roman"/>
          <w:sz w:val="28"/>
          <w:szCs w:val="28"/>
        </w:rPr>
        <w:t>использованной</w:t>
      </w:r>
      <w:proofErr w:type="spellEnd"/>
      <w:r w:rsidRPr="002D17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741">
        <w:rPr>
          <w:rFonts w:ascii="Times New Roman" w:hAnsi="Times New Roman" w:cs="Times New Roman"/>
          <w:sz w:val="28"/>
          <w:szCs w:val="28"/>
        </w:rPr>
        <w:t>литературы</w:t>
      </w:r>
      <w:proofErr w:type="spellEnd"/>
    </w:p>
    <w:p w14:paraId="560E234C" w14:textId="77777777" w:rsidR="00025B17" w:rsidRPr="002D1741" w:rsidRDefault="009865A6">
      <w:pPr>
        <w:rPr>
          <w:rFonts w:ascii="Times New Roman" w:hAnsi="Times New Roman" w:cs="Times New Roman"/>
          <w:sz w:val="28"/>
          <w:szCs w:val="28"/>
        </w:rPr>
      </w:pPr>
      <w:r w:rsidRPr="002D1741">
        <w:rPr>
          <w:rFonts w:ascii="Times New Roman" w:hAnsi="Times New Roman" w:cs="Times New Roman"/>
          <w:sz w:val="28"/>
          <w:szCs w:val="28"/>
        </w:rPr>
        <w:br w:type="page"/>
      </w:r>
    </w:p>
    <w:p w14:paraId="776D0022" w14:textId="77777777" w:rsidR="00025B17" w:rsidRPr="002D1741" w:rsidRDefault="009865A6">
      <w:pPr>
        <w:pStyle w:val="1"/>
        <w:rPr>
          <w:rFonts w:ascii="Times New Roman" w:hAnsi="Times New Roman" w:cs="Times New Roman"/>
        </w:rPr>
      </w:pPr>
      <w:proofErr w:type="spellStart"/>
      <w:r w:rsidRPr="002D1741">
        <w:rPr>
          <w:rFonts w:ascii="Times New Roman" w:hAnsi="Times New Roman" w:cs="Times New Roman"/>
        </w:rPr>
        <w:lastRenderedPageBreak/>
        <w:t>Цель</w:t>
      </w:r>
      <w:proofErr w:type="spellEnd"/>
      <w:r w:rsidRPr="002D1741">
        <w:rPr>
          <w:rFonts w:ascii="Times New Roman" w:hAnsi="Times New Roman" w:cs="Times New Roman"/>
        </w:rPr>
        <w:t xml:space="preserve"> </w:t>
      </w:r>
      <w:proofErr w:type="spellStart"/>
      <w:r w:rsidRPr="002D1741">
        <w:rPr>
          <w:rFonts w:ascii="Times New Roman" w:hAnsi="Times New Roman" w:cs="Times New Roman"/>
        </w:rPr>
        <w:t>работы</w:t>
      </w:r>
      <w:proofErr w:type="spellEnd"/>
    </w:p>
    <w:p w14:paraId="2BAB1D47" w14:textId="77777777" w:rsidR="00025B17" w:rsidRPr="002D1741" w:rsidRDefault="009865A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D1741">
        <w:rPr>
          <w:rFonts w:ascii="Times New Roman" w:hAnsi="Times New Roman" w:cs="Times New Roman"/>
          <w:sz w:val="28"/>
          <w:szCs w:val="28"/>
          <w:lang w:val="ru-RU"/>
        </w:rPr>
        <w:t xml:space="preserve">Целью лабораторной работы является разработка асинхронного чат-сервера на </w:t>
      </w:r>
      <w:r w:rsidRPr="002D1741">
        <w:rPr>
          <w:rFonts w:ascii="Times New Roman" w:hAnsi="Times New Roman" w:cs="Times New Roman"/>
          <w:sz w:val="28"/>
          <w:szCs w:val="28"/>
        </w:rPr>
        <w:t>Python</w:t>
      </w:r>
      <w:r w:rsidRPr="002D1741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библиотеки </w:t>
      </w:r>
      <w:proofErr w:type="spellStart"/>
      <w:r w:rsidRPr="002D1741">
        <w:rPr>
          <w:rFonts w:ascii="Times New Roman" w:hAnsi="Times New Roman" w:cs="Times New Roman"/>
          <w:sz w:val="28"/>
          <w:szCs w:val="28"/>
        </w:rPr>
        <w:t>asyncio</w:t>
      </w:r>
      <w:proofErr w:type="spellEnd"/>
      <w:r w:rsidRPr="002D1741">
        <w:rPr>
          <w:rFonts w:ascii="Times New Roman" w:hAnsi="Times New Roman" w:cs="Times New Roman"/>
          <w:sz w:val="28"/>
          <w:szCs w:val="28"/>
          <w:lang w:val="ru-RU"/>
        </w:rPr>
        <w:t xml:space="preserve"> и графического клиента на </w:t>
      </w:r>
      <w:proofErr w:type="spellStart"/>
      <w:r w:rsidRPr="002D1741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2D1741">
        <w:rPr>
          <w:rFonts w:ascii="Times New Roman" w:hAnsi="Times New Roman" w:cs="Times New Roman"/>
          <w:sz w:val="28"/>
          <w:szCs w:val="28"/>
          <w:lang w:val="ru-RU"/>
        </w:rPr>
        <w:t>, обеспечивающих обмен текстовыми сообщениями и файлами между несколькими пользователями в реальном времени.</w:t>
      </w:r>
    </w:p>
    <w:p w14:paraId="5E8EE942" w14:textId="77777777" w:rsidR="00025B17" w:rsidRPr="002D1741" w:rsidRDefault="009865A6">
      <w:pPr>
        <w:pStyle w:val="1"/>
        <w:rPr>
          <w:rFonts w:ascii="Times New Roman" w:hAnsi="Times New Roman" w:cs="Times New Roman"/>
          <w:lang w:val="ru-RU"/>
        </w:rPr>
      </w:pPr>
      <w:r w:rsidRPr="002D1741">
        <w:rPr>
          <w:rFonts w:ascii="Times New Roman" w:hAnsi="Times New Roman" w:cs="Times New Roman"/>
          <w:lang w:val="ru-RU"/>
        </w:rPr>
        <w:t>Формализация задачи</w:t>
      </w:r>
    </w:p>
    <w:p w14:paraId="2B977939" w14:textId="77777777" w:rsidR="00025B17" w:rsidRPr="002D1741" w:rsidRDefault="009865A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D1741">
        <w:rPr>
          <w:rFonts w:ascii="Times New Roman" w:hAnsi="Times New Roman" w:cs="Times New Roman"/>
          <w:sz w:val="28"/>
          <w:szCs w:val="28"/>
          <w:lang w:val="ru-RU"/>
        </w:rPr>
        <w:t xml:space="preserve">Необходимо реализовать систему «клиент–сервер», состоящую из двух программ: </w:t>
      </w:r>
      <w:r w:rsidRPr="002D1741">
        <w:rPr>
          <w:rFonts w:ascii="Times New Roman" w:hAnsi="Times New Roman" w:cs="Times New Roman"/>
          <w:sz w:val="28"/>
          <w:szCs w:val="28"/>
        </w:rPr>
        <w:t>server</w:t>
      </w:r>
      <w:r w:rsidRPr="002D1741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2D1741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2D1741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2D1741">
        <w:rPr>
          <w:rFonts w:ascii="Times New Roman" w:hAnsi="Times New Roman" w:cs="Times New Roman"/>
          <w:sz w:val="28"/>
          <w:szCs w:val="28"/>
        </w:rPr>
        <w:t>client</w:t>
      </w:r>
      <w:r w:rsidRPr="002D1741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2D1741">
        <w:rPr>
          <w:rFonts w:ascii="Times New Roman" w:hAnsi="Times New Roman" w:cs="Times New Roman"/>
          <w:sz w:val="28"/>
          <w:szCs w:val="28"/>
        </w:rPr>
        <w:t>gui</w:t>
      </w:r>
      <w:proofErr w:type="spellEnd"/>
      <w:r w:rsidRPr="002D1741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2D1741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2D174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D1236ED" w14:textId="77777777" w:rsidR="00025B17" w:rsidRPr="002D1741" w:rsidRDefault="009865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D1741">
        <w:rPr>
          <w:rFonts w:ascii="Times New Roman" w:hAnsi="Times New Roman" w:cs="Times New Roman"/>
          <w:sz w:val="28"/>
          <w:szCs w:val="28"/>
        </w:rPr>
        <w:t>Сервер</w:t>
      </w:r>
      <w:proofErr w:type="spellEnd"/>
      <w:r w:rsidRPr="002D17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741">
        <w:rPr>
          <w:rFonts w:ascii="Times New Roman" w:hAnsi="Times New Roman" w:cs="Times New Roman"/>
          <w:sz w:val="28"/>
          <w:szCs w:val="28"/>
        </w:rPr>
        <w:t>должен</w:t>
      </w:r>
      <w:proofErr w:type="spellEnd"/>
      <w:r w:rsidRPr="002D1741">
        <w:rPr>
          <w:rFonts w:ascii="Times New Roman" w:hAnsi="Times New Roman" w:cs="Times New Roman"/>
          <w:sz w:val="28"/>
          <w:szCs w:val="28"/>
        </w:rPr>
        <w:t>:</w:t>
      </w:r>
    </w:p>
    <w:p w14:paraId="6ED21D47" w14:textId="77777777" w:rsidR="00025B17" w:rsidRPr="002D1741" w:rsidRDefault="009865A6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D1741">
        <w:rPr>
          <w:rFonts w:ascii="Times New Roman" w:hAnsi="Times New Roman" w:cs="Times New Roman"/>
          <w:sz w:val="28"/>
          <w:szCs w:val="28"/>
          <w:lang w:val="ru-RU"/>
        </w:rPr>
        <w:t xml:space="preserve">обслуживать несколько клиентов одновременно с использованием </w:t>
      </w:r>
      <w:proofErr w:type="spellStart"/>
      <w:r w:rsidRPr="002D1741">
        <w:rPr>
          <w:rFonts w:ascii="Times New Roman" w:hAnsi="Times New Roman" w:cs="Times New Roman"/>
          <w:sz w:val="28"/>
          <w:szCs w:val="28"/>
        </w:rPr>
        <w:t>asyncio</w:t>
      </w:r>
      <w:proofErr w:type="spellEnd"/>
      <w:r w:rsidRPr="002D174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DBA1E50" w14:textId="77777777" w:rsidR="00025B17" w:rsidRPr="002D1741" w:rsidRDefault="009865A6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D1741">
        <w:rPr>
          <w:rFonts w:ascii="Times New Roman" w:hAnsi="Times New Roman" w:cs="Times New Roman"/>
          <w:sz w:val="28"/>
          <w:szCs w:val="28"/>
          <w:lang w:val="ru-RU"/>
        </w:rPr>
        <w:t>поддерживать несколько комнат (каналов чата);</w:t>
      </w:r>
    </w:p>
    <w:p w14:paraId="38299DBB" w14:textId="77777777" w:rsidR="00025B17" w:rsidRPr="002D1741" w:rsidRDefault="009865A6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D1741">
        <w:rPr>
          <w:rFonts w:ascii="Times New Roman" w:hAnsi="Times New Roman" w:cs="Times New Roman"/>
          <w:sz w:val="28"/>
          <w:szCs w:val="28"/>
          <w:lang w:val="ru-RU"/>
        </w:rPr>
        <w:t>распространять сообщения только внутри соответствующей комнаты;</w:t>
      </w:r>
    </w:p>
    <w:p w14:paraId="2F94F164" w14:textId="77777777" w:rsidR="00025B17" w:rsidRPr="002D1741" w:rsidRDefault="009865A6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D1741">
        <w:rPr>
          <w:rFonts w:ascii="Times New Roman" w:hAnsi="Times New Roman" w:cs="Times New Roman"/>
          <w:sz w:val="28"/>
          <w:szCs w:val="28"/>
          <w:lang w:val="ru-RU"/>
        </w:rPr>
        <w:t>поддерживать текстовый протокол с командами /</w:t>
      </w:r>
      <w:r w:rsidRPr="002D1741">
        <w:rPr>
          <w:rFonts w:ascii="Times New Roman" w:hAnsi="Times New Roman" w:cs="Times New Roman"/>
          <w:sz w:val="28"/>
          <w:szCs w:val="28"/>
        </w:rPr>
        <w:t>rooms</w:t>
      </w:r>
      <w:r w:rsidRPr="002D1741">
        <w:rPr>
          <w:rFonts w:ascii="Times New Roman" w:hAnsi="Times New Roman" w:cs="Times New Roman"/>
          <w:sz w:val="28"/>
          <w:szCs w:val="28"/>
          <w:lang w:val="ru-RU"/>
        </w:rPr>
        <w:t>, /</w:t>
      </w:r>
      <w:r w:rsidRPr="002D1741">
        <w:rPr>
          <w:rFonts w:ascii="Times New Roman" w:hAnsi="Times New Roman" w:cs="Times New Roman"/>
          <w:sz w:val="28"/>
          <w:szCs w:val="28"/>
        </w:rPr>
        <w:t>w</w:t>
      </w:r>
      <w:r w:rsidRPr="002D1741">
        <w:rPr>
          <w:rFonts w:ascii="Times New Roman" w:hAnsi="Times New Roman" w:cs="Times New Roman"/>
          <w:sz w:val="28"/>
          <w:szCs w:val="28"/>
          <w:lang w:val="ru-RU"/>
        </w:rPr>
        <w:t>, /</w:t>
      </w:r>
      <w:r w:rsidRPr="002D1741">
        <w:rPr>
          <w:rFonts w:ascii="Times New Roman" w:hAnsi="Times New Roman" w:cs="Times New Roman"/>
          <w:sz w:val="28"/>
          <w:szCs w:val="28"/>
        </w:rPr>
        <w:t>file</w:t>
      </w:r>
      <w:r w:rsidRPr="002D1741">
        <w:rPr>
          <w:rFonts w:ascii="Times New Roman" w:hAnsi="Times New Roman" w:cs="Times New Roman"/>
          <w:sz w:val="28"/>
          <w:szCs w:val="28"/>
          <w:lang w:val="ru-RU"/>
        </w:rPr>
        <w:t>, /</w:t>
      </w:r>
      <w:r w:rsidRPr="002D1741">
        <w:rPr>
          <w:rFonts w:ascii="Times New Roman" w:hAnsi="Times New Roman" w:cs="Times New Roman"/>
          <w:sz w:val="28"/>
          <w:szCs w:val="28"/>
        </w:rPr>
        <w:t>d</w:t>
      </w:r>
      <w:r w:rsidRPr="002D1741">
        <w:rPr>
          <w:rFonts w:ascii="Times New Roman" w:hAnsi="Times New Roman" w:cs="Times New Roman"/>
          <w:sz w:val="28"/>
          <w:szCs w:val="28"/>
          <w:lang w:val="ru-RU"/>
        </w:rPr>
        <w:t>, /</w:t>
      </w:r>
      <w:r w:rsidRPr="002D1741">
        <w:rPr>
          <w:rFonts w:ascii="Times New Roman" w:hAnsi="Times New Roman" w:cs="Times New Roman"/>
          <w:sz w:val="28"/>
          <w:szCs w:val="28"/>
        </w:rPr>
        <w:t>quit</w:t>
      </w:r>
      <w:r w:rsidRPr="002D174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FFD56BA" w14:textId="77777777" w:rsidR="00025B17" w:rsidRPr="002D1741" w:rsidRDefault="009865A6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D1741">
        <w:rPr>
          <w:rFonts w:ascii="Times New Roman" w:hAnsi="Times New Roman" w:cs="Times New Roman"/>
          <w:sz w:val="28"/>
          <w:szCs w:val="28"/>
          <w:lang w:val="ru-RU"/>
        </w:rPr>
        <w:t>обеспечивать загрузку файлов на сервер и выдачу файлов клиентам.</w:t>
      </w:r>
    </w:p>
    <w:p w14:paraId="34F50FC3" w14:textId="77777777" w:rsidR="00025B17" w:rsidRPr="002D1741" w:rsidRDefault="009865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D1741">
        <w:rPr>
          <w:rFonts w:ascii="Times New Roman" w:hAnsi="Times New Roman" w:cs="Times New Roman"/>
          <w:sz w:val="28"/>
          <w:szCs w:val="28"/>
        </w:rPr>
        <w:t>Клиент</w:t>
      </w:r>
      <w:proofErr w:type="spellEnd"/>
      <w:r w:rsidRPr="002D17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741">
        <w:rPr>
          <w:rFonts w:ascii="Times New Roman" w:hAnsi="Times New Roman" w:cs="Times New Roman"/>
          <w:sz w:val="28"/>
          <w:szCs w:val="28"/>
        </w:rPr>
        <w:t>должен</w:t>
      </w:r>
      <w:proofErr w:type="spellEnd"/>
      <w:r w:rsidRPr="002D1741">
        <w:rPr>
          <w:rFonts w:ascii="Times New Roman" w:hAnsi="Times New Roman" w:cs="Times New Roman"/>
          <w:sz w:val="28"/>
          <w:szCs w:val="28"/>
        </w:rPr>
        <w:t>:</w:t>
      </w:r>
    </w:p>
    <w:p w14:paraId="386A7EC9" w14:textId="77777777" w:rsidR="00025B17" w:rsidRPr="002D1741" w:rsidRDefault="009865A6">
      <w:pPr>
        <w:pStyle w:val="a0"/>
        <w:rPr>
          <w:rFonts w:ascii="Times New Roman" w:hAnsi="Times New Roman" w:cs="Times New Roman"/>
          <w:sz w:val="28"/>
          <w:szCs w:val="28"/>
        </w:rPr>
      </w:pPr>
      <w:proofErr w:type="spellStart"/>
      <w:r w:rsidRPr="002D1741">
        <w:rPr>
          <w:rFonts w:ascii="Times New Roman" w:hAnsi="Times New Roman" w:cs="Times New Roman"/>
          <w:sz w:val="28"/>
          <w:szCs w:val="28"/>
        </w:rPr>
        <w:t>иметь</w:t>
      </w:r>
      <w:proofErr w:type="spellEnd"/>
      <w:r w:rsidRPr="002D17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741">
        <w:rPr>
          <w:rFonts w:ascii="Times New Roman" w:hAnsi="Times New Roman" w:cs="Times New Roman"/>
          <w:sz w:val="28"/>
          <w:szCs w:val="28"/>
        </w:rPr>
        <w:t>графический</w:t>
      </w:r>
      <w:proofErr w:type="spellEnd"/>
      <w:r w:rsidRPr="002D17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741">
        <w:rPr>
          <w:rFonts w:ascii="Times New Roman" w:hAnsi="Times New Roman" w:cs="Times New Roman"/>
          <w:sz w:val="28"/>
          <w:szCs w:val="28"/>
        </w:rPr>
        <w:t>интерфейс</w:t>
      </w:r>
      <w:proofErr w:type="spellEnd"/>
      <w:r w:rsidRPr="002D174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D1741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proofErr w:type="gramStart"/>
      <w:r w:rsidRPr="002D1741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688EC1C7" w14:textId="77777777" w:rsidR="00025B17" w:rsidRPr="002D1741" w:rsidRDefault="009865A6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D1741">
        <w:rPr>
          <w:rFonts w:ascii="Times New Roman" w:hAnsi="Times New Roman" w:cs="Times New Roman"/>
          <w:sz w:val="28"/>
          <w:szCs w:val="28"/>
          <w:lang w:val="ru-RU"/>
        </w:rPr>
        <w:t xml:space="preserve">подключаться к серверу по </w:t>
      </w:r>
      <w:r w:rsidRPr="002D1741">
        <w:rPr>
          <w:rFonts w:ascii="Times New Roman" w:hAnsi="Times New Roman" w:cs="Times New Roman"/>
          <w:sz w:val="28"/>
          <w:szCs w:val="28"/>
        </w:rPr>
        <w:t>TCP</w:t>
      </w:r>
      <w:r w:rsidRPr="002D174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7ACEA8D" w14:textId="77777777" w:rsidR="00025B17" w:rsidRPr="002D1741" w:rsidRDefault="009865A6">
      <w:pPr>
        <w:pStyle w:val="a0"/>
        <w:rPr>
          <w:rFonts w:ascii="Times New Roman" w:hAnsi="Times New Roman" w:cs="Times New Roman"/>
          <w:sz w:val="28"/>
          <w:szCs w:val="28"/>
        </w:rPr>
      </w:pPr>
      <w:proofErr w:type="spellStart"/>
      <w:r w:rsidRPr="002D1741">
        <w:rPr>
          <w:rFonts w:ascii="Times New Roman" w:hAnsi="Times New Roman" w:cs="Times New Roman"/>
          <w:sz w:val="28"/>
          <w:szCs w:val="28"/>
        </w:rPr>
        <w:t>отображать</w:t>
      </w:r>
      <w:proofErr w:type="spellEnd"/>
      <w:r w:rsidRPr="002D17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741">
        <w:rPr>
          <w:rFonts w:ascii="Times New Roman" w:hAnsi="Times New Roman" w:cs="Times New Roman"/>
          <w:sz w:val="28"/>
          <w:szCs w:val="28"/>
        </w:rPr>
        <w:t>сообщения</w:t>
      </w:r>
      <w:proofErr w:type="spellEnd"/>
      <w:r w:rsidRPr="002D17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D1741">
        <w:rPr>
          <w:rFonts w:ascii="Times New Roman" w:hAnsi="Times New Roman" w:cs="Times New Roman"/>
          <w:sz w:val="28"/>
          <w:szCs w:val="28"/>
        </w:rPr>
        <w:t>чата</w:t>
      </w:r>
      <w:proofErr w:type="spellEnd"/>
      <w:r w:rsidRPr="002D1741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4FAEF558" w14:textId="77777777" w:rsidR="00025B17" w:rsidRPr="002D1741" w:rsidRDefault="009865A6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D1741">
        <w:rPr>
          <w:rFonts w:ascii="Times New Roman" w:hAnsi="Times New Roman" w:cs="Times New Roman"/>
          <w:sz w:val="28"/>
          <w:szCs w:val="28"/>
          <w:lang w:val="ru-RU"/>
        </w:rPr>
        <w:t>давать возможность вводить команды и обычные сообщения;</w:t>
      </w:r>
    </w:p>
    <w:p w14:paraId="06070DCF" w14:textId="77777777" w:rsidR="00025B17" w:rsidRPr="002D1741" w:rsidRDefault="009865A6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D1741">
        <w:rPr>
          <w:rFonts w:ascii="Times New Roman" w:hAnsi="Times New Roman" w:cs="Times New Roman"/>
          <w:sz w:val="28"/>
          <w:szCs w:val="28"/>
          <w:lang w:val="ru-RU"/>
        </w:rPr>
        <w:t>поддерживать отправку и автоматическое получение файлов.</w:t>
      </w:r>
    </w:p>
    <w:p w14:paraId="57A973B2" w14:textId="77777777" w:rsidR="00025B17" w:rsidRPr="002D1741" w:rsidRDefault="009865A6">
      <w:pPr>
        <w:pStyle w:val="1"/>
        <w:rPr>
          <w:rFonts w:ascii="Times New Roman" w:hAnsi="Times New Roman" w:cs="Times New Roman"/>
          <w:lang w:val="ru-RU"/>
        </w:rPr>
      </w:pPr>
      <w:r w:rsidRPr="002D1741">
        <w:rPr>
          <w:rFonts w:ascii="Times New Roman" w:hAnsi="Times New Roman" w:cs="Times New Roman"/>
          <w:lang w:val="ru-RU"/>
        </w:rPr>
        <w:t>Теоретическая часть</w:t>
      </w:r>
    </w:p>
    <w:p w14:paraId="1AC86808" w14:textId="77777777" w:rsidR="00025B17" w:rsidRPr="002D1741" w:rsidRDefault="009865A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D1741">
        <w:rPr>
          <w:rFonts w:ascii="Times New Roman" w:hAnsi="Times New Roman" w:cs="Times New Roman"/>
          <w:sz w:val="28"/>
          <w:szCs w:val="28"/>
          <w:lang w:val="ru-RU"/>
        </w:rPr>
        <w:t xml:space="preserve">Асинхронное программирование позволяет одной нити исполнения обслуживать множество сетевых подключений, переключаясь между задачами в моменты ожидания ввода-вывода. В </w:t>
      </w:r>
      <w:r w:rsidRPr="002D1741">
        <w:rPr>
          <w:rFonts w:ascii="Times New Roman" w:hAnsi="Times New Roman" w:cs="Times New Roman"/>
          <w:sz w:val="28"/>
          <w:szCs w:val="28"/>
        </w:rPr>
        <w:t>Python</w:t>
      </w:r>
      <w:r w:rsidRPr="002D1741">
        <w:rPr>
          <w:rFonts w:ascii="Times New Roman" w:hAnsi="Times New Roman" w:cs="Times New Roman"/>
          <w:sz w:val="28"/>
          <w:szCs w:val="28"/>
          <w:lang w:val="ru-RU"/>
        </w:rPr>
        <w:t xml:space="preserve"> для этого используется библиотека </w:t>
      </w:r>
      <w:proofErr w:type="spellStart"/>
      <w:r w:rsidRPr="002D1741">
        <w:rPr>
          <w:rFonts w:ascii="Times New Roman" w:hAnsi="Times New Roman" w:cs="Times New Roman"/>
          <w:sz w:val="28"/>
          <w:szCs w:val="28"/>
        </w:rPr>
        <w:t>asyncio</w:t>
      </w:r>
      <w:proofErr w:type="spellEnd"/>
      <w:r w:rsidRPr="002D174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54BB1C2" w14:textId="2EFBE6B7" w:rsidR="00025B17" w:rsidRPr="002D1741" w:rsidRDefault="009865A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D174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 разработанном приложении сервер реализован на основе </w:t>
      </w:r>
      <w:proofErr w:type="spellStart"/>
      <w:proofErr w:type="gramStart"/>
      <w:r w:rsidRPr="002D1741">
        <w:rPr>
          <w:rFonts w:ascii="Times New Roman" w:hAnsi="Times New Roman" w:cs="Times New Roman"/>
          <w:sz w:val="28"/>
          <w:szCs w:val="28"/>
        </w:rPr>
        <w:t>asyncio</w:t>
      </w:r>
      <w:proofErr w:type="spellEnd"/>
      <w:r w:rsidRPr="002D174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D1741">
        <w:rPr>
          <w:rFonts w:ascii="Times New Roman" w:hAnsi="Times New Roman" w:cs="Times New Roman"/>
          <w:sz w:val="28"/>
          <w:szCs w:val="28"/>
        </w:rPr>
        <w:t>start</w:t>
      </w:r>
      <w:proofErr w:type="gramEnd"/>
      <w:r w:rsidRPr="002D1741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2D1741">
        <w:rPr>
          <w:rFonts w:ascii="Times New Roman" w:hAnsi="Times New Roman" w:cs="Times New Roman"/>
          <w:sz w:val="28"/>
          <w:szCs w:val="28"/>
        </w:rPr>
        <w:t>server</w:t>
      </w:r>
      <w:r w:rsidRPr="002D1741">
        <w:rPr>
          <w:rFonts w:ascii="Times New Roman" w:hAnsi="Times New Roman" w:cs="Times New Roman"/>
          <w:sz w:val="28"/>
          <w:szCs w:val="28"/>
          <w:lang w:val="ru-RU"/>
        </w:rPr>
        <w:t xml:space="preserve">. Для каждого клиента создаётся </w:t>
      </w:r>
      <w:r w:rsidRPr="002D1741">
        <w:rPr>
          <w:rFonts w:ascii="Times New Roman" w:hAnsi="Times New Roman" w:cs="Times New Roman"/>
          <w:sz w:val="28"/>
          <w:szCs w:val="28"/>
        </w:rPr>
        <w:t>handle</w:t>
      </w:r>
      <w:r w:rsidRPr="002D1741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2D1741">
        <w:rPr>
          <w:rFonts w:ascii="Times New Roman" w:hAnsi="Times New Roman" w:cs="Times New Roman"/>
          <w:sz w:val="28"/>
          <w:szCs w:val="28"/>
        </w:rPr>
        <w:t>client</w:t>
      </w:r>
      <w:r w:rsidRPr="002D1741">
        <w:rPr>
          <w:rFonts w:ascii="Times New Roman" w:hAnsi="Times New Roman" w:cs="Times New Roman"/>
          <w:sz w:val="28"/>
          <w:szCs w:val="28"/>
          <w:lang w:val="ru-RU"/>
        </w:rPr>
        <w:t>, которая обрабатывает входящие команды и помещает сообщения в очередь соответствующей комнаты.</w:t>
      </w:r>
    </w:p>
    <w:p w14:paraId="13EF1175" w14:textId="77777777" w:rsidR="00025B17" w:rsidRPr="002D1741" w:rsidRDefault="009865A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D1741">
        <w:rPr>
          <w:rFonts w:ascii="Times New Roman" w:hAnsi="Times New Roman" w:cs="Times New Roman"/>
          <w:sz w:val="28"/>
          <w:szCs w:val="28"/>
          <w:lang w:val="ru-RU"/>
        </w:rPr>
        <w:t xml:space="preserve">Клиент реализован с помощью </w:t>
      </w:r>
      <w:proofErr w:type="spellStart"/>
      <w:r w:rsidRPr="002D1741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2D1741">
        <w:rPr>
          <w:rFonts w:ascii="Times New Roman" w:hAnsi="Times New Roman" w:cs="Times New Roman"/>
          <w:sz w:val="28"/>
          <w:szCs w:val="28"/>
          <w:lang w:val="ru-RU"/>
        </w:rPr>
        <w:t xml:space="preserve">. Для избежания блокировки графического интерфейса при чтении из сети используется отдельный поток, а обновление виджетов выполняется через метод </w:t>
      </w:r>
      <w:r w:rsidRPr="002D1741">
        <w:rPr>
          <w:rFonts w:ascii="Times New Roman" w:hAnsi="Times New Roman" w:cs="Times New Roman"/>
          <w:sz w:val="28"/>
          <w:szCs w:val="28"/>
        </w:rPr>
        <w:t>after</w:t>
      </w:r>
      <w:r w:rsidRPr="002D174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57D6EE6" w14:textId="77777777" w:rsidR="00025B17" w:rsidRPr="002D1741" w:rsidRDefault="009865A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D1741">
        <w:rPr>
          <w:rFonts w:ascii="Times New Roman" w:hAnsi="Times New Roman" w:cs="Times New Roman"/>
          <w:sz w:val="28"/>
          <w:szCs w:val="28"/>
          <w:lang w:val="ru-RU"/>
        </w:rPr>
        <w:t xml:space="preserve">Передача файлов реализована через кодирование содержимого в формат </w:t>
      </w:r>
      <w:r w:rsidRPr="002D1741">
        <w:rPr>
          <w:rFonts w:ascii="Times New Roman" w:hAnsi="Times New Roman" w:cs="Times New Roman"/>
          <w:sz w:val="28"/>
          <w:szCs w:val="28"/>
        </w:rPr>
        <w:t>base</w:t>
      </w:r>
      <w:r w:rsidRPr="002D1741">
        <w:rPr>
          <w:rFonts w:ascii="Times New Roman" w:hAnsi="Times New Roman" w:cs="Times New Roman"/>
          <w:sz w:val="28"/>
          <w:szCs w:val="28"/>
          <w:lang w:val="ru-RU"/>
        </w:rPr>
        <w:t>64, что позволяет передавать двоичные данные поверх текстового протокола.</w:t>
      </w:r>
    </w:p>
    <w:p w14:paraId="48144CA3" w14:textId="77777777" w:rsidR="00025B17" w:rsidRPr="002D1741" w:rsidRDefault="009865A6">
      <w:pPr>
        <w:pStyle w:val="1"/>
        <w:rPr>
          <w:rFonts w:ascii="Times New Roman" w:hAnsi="Times New Roman" w:cs="Times New Roman"/>
        </w:rPr>
      </w:pPr>
      <w:proofErr w:type="spellStart"/>
      <w:r w:rsidRPr="002D1741">
        <w:rPr>
          <w:rFonts w:ascii="Times New Roman" w:hAnsi="Times New Roman" w:cs="Times New Roman"/>
        </w:rPr>
        <w:t>Основные</w:t>
      </w:r>
      <w:proofErr w:type="spellEnd"/>
      <w:r w:rsidRPr="002D1741">
        <w:rPr>
          <w:rFonts w:ascii="Times New Roman" w:hAnsi="Times New Roman" w:cs="Times New Roman"/>
        </w:rPr>
        <w:t xml:space="preserve"> </w:t>
      </w:r>
      <w:proofErr w:type="spellStart"/>
      <w:r w:rsidRPr="002D1741">
        <w:rPr>
          <w:rFonts w:ascii="Times New Roman" w:hAnsi="Times New Roman" w:cs="Times New Roman"/>
        </w:rPr>
        <w:t>шаги</w:t>
      </w:r>
      <w:proofErr w:type="spellEnd"/>
      <w:r w:rsidRPr="002D1741">
        <w:rPr>
          <w:rFonts w:ascii="Times New Roman" w:hAnsi="Times New Roman" w:cs="Times New Roman"/>
        </w:rPr>
        <w:t xml:space="preserve"> </w:t>
      </w:r>
      <w:proofErr w:type="spellStart"/>
      <w:r w:rsidRPr="002D1741">
        <w:rPr>
          <w:rFonts w:ascii="Times New Roman" w:hAnsi="Times New Roman" w:cs="Times New Roman"/>
        </w:rPr>
        <w:t>программы</w:t>
      </w:r>
      <w:proofErr w:type="spellEnd"/>
    </w:p>
    <w:p w14:paraId="4DCCF64F" w14:textId="77777777" w:rsidR="00025B17" w:rsidRPr="002D1741" w:rsidRDefault="009865A6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2D1741">
        <w:rPr>
          <w:rFonts w:ascii="Times New Roman" w:hAnsi="Times New Roman" w:cs="Times New Roman"/>
          <w:sz w:val="28"/>
          <w:szCs w:val="28"/>
          <w:lang w:val="ru-RU"/>
        </w:rPr>
        <w:t xml:space="preserve">Запуск </w:t>
      </w:r>
      <w:r w:rsidRPr="002D1741">
        <w:rPr>
          <w:rFonts w:ascii="Times New Roman" w:hAnsi="Times New Roman" w:cs="Times New Roman"/>
          <w:sz w:val="28"/>
          <w:szCs w:val="28"/>
        </w:rPr>
        <w:t>server</w:t>
      </w:r>
      <w:r w:rsidRPr="002D1741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2D1741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2D1741">
        <w:rPr>
          <w:rFonts w:ascii="Times New Roman" w:hAnsi="Times New Roman" w:cs="Times New Roman"/>
          <w:sz w:val="28"/>
          <w:szCs w:val="28"/>
          <w:lang w:val="ru-RU"/>
        </w:rPr>
        <w:t xml:space="preserve"> и создание каталога </w:t>
      </w:r>
      <w:r w:rsidRPr="002D1741">
        <w:rPr>
          <w:rFonts w:ascii="Times New Roman" w:hAnsi="Times New Roman" w:cs="Times New Roman"/>
          <w:sz w:val="28"/>
          <w:szCs w:val="28"/>
        </w:rPr>
        <w:t>uploaded</w:t>
      </w:r>
      <w:r w:rsidRPr="002D1741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2D1741">
        <w:rPr>
          <w:rFonts w:ascii="Times New Roman" w:hAnsi="Times New Roman" w:cs="Times New Roman"/>
          <w:sz w:val="28"/>
          <w:szCs w:val="28"/>
        </w:rPr>
        <w:t>files</w:t>
      </w:r>
      <w:r w:rsidRPr="002D1741">
        <w:rPr>
          <w:rFonts w:ascii="Times New Roman" w:hAnsi="Times New Roman" w:cs="Times New Roman"/>
          <w:sz w:val="28"/>
          <w:szCs w:val="28"/>
          <w:lang w:val="ru-RU"/>
        </w:rPr>
        <w:t xml:space="preserve"> для хранения загруженных файлов.</w:t>
      </w:r>
    </w:p>
    <w:p w14:paraId="4B122085" w14:textId="77777777" w:rsidR="00025B17" w:rsidRPr="002D1741" w:rsidRDefault="009865A6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2D1741">
        <w:rPr>
          <w:rFonts w:ascii="Times New Roman" w:hAnsi="Times New Roman" w:cs="Times New Roman"/>
          <w:sz w:val="28"/>
          <w:szCs w:val="28"/>
          <w:lang w:val="ru-RU"/>
        </w:rPr>
        <w:t xml:space="preserve">Ожидание входящих подключений и запуск </w:t>
      </w:r>
      <w:proofErr w:type="spellStart"/>
      <w:r w:rsidRPr="002D1741">
        <w:rPr>
          <w:rFonts w:ascii="Times New Roman" w:hAnsi="Times New Roman" w:cs="Times New Roman"/>
          <w:sz w:val="28"/>
          <w:szCs w:val="28"/>
          <w:lang w:val="ru-RU"/>
        </w:rPr>
        <w:t>корутины</w:t>
      </w:r>
      <w:proofErr w:type="spellEnd"/>
      <w:r w:rsidRPr="002D174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D1741">
        <w:rPr>
          <w:rFonts w:ascii="Times New Roman" w:hAnsi="Times New Roman" w:cs="Times New Roman"/>
          <w:sz w:val="28"/>
          <w:szCs w:val="28"/>
        </w:rPr>
        <w:t>handle</w:t>
      </w:r>
      <w:r w:rsidRPr="002D1741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2D1741">
        <w:rPr>
          <w:rFonts w:ascii="Times New Roman" w:hAnsi="Times New Roman" w:cs="Times New Roman"/>
          <w:sz w:val="28"/>
          <w:szCs w:val="28"/>
        </w:rPr>
        <w:t>client</w:t>
      </w:r>
      <w:r w:rsidRPr="002D1741">
        <w:rPr>
          <w:rFonts w:ascii="Times New Roman" w:hAnsi="Times New Roman" w:cs="Times New Roman"/>
          <w:sz w:val="28"/>
          <w:szCs w:val="28"/>
          <w:lang w:val="ru-RU"/>
        </w:rPr>
        <w:t xml:space="preserve"> для каждого клиента.</w:t>
      </w:r>
    </w:p>
    <w:p w14:paraId="117676C5" w14:textId="77777777" w:rsidR="00025B17" w:rsidRPr="002D1741" w:rsidRDefault="009865A6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2D1741">
        <w:rPr>
          <w:rFonts w:ascii="Times New Roman" w:hAnsi="Times New Roman" w:cs="Times New Roman"/>
          <w:sz w:val="28"/>
          <w:szCs w:val="28"/>
          <w:lang w:val="ru-RU"/>
        </w:rPr>
        <w:t xml:space="preserve">Запрос ника и имени комнаты у клиента, регистрация клиента в </w:t>
      </w:r>
      <w:proofErr w:type="spellStart"/>
      <w:r w:rsidRPr="002D1741">
        <w:rPr>
          <w:rFonts w:ascii="Times New Roman" w:hAnsi="Times New Roman" w:cs="Times New Roman"/>
          <w:sz w:val="28"/>
          <w:szCs w:val="28"/>
        </w:rPr>
        <w:t>ChatRoom</w:t>
      </w:r>
      <w:proofErr w:type="spellEnd"/>
      <w:r w:rsidRPr="002D174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8B71EFD" w14:textId="77777777" w:rsidR="00025B17" w:rsidRPr="002D1741" w:rsidRDefault="009865A6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2D1741">
        <w:rPr>
          <w:rFonts w:ascii="Times New Roman" w:hAnsi="Times New Roman" w:cs="Times New Roman"/>
          <w:sz w:val="28"/>
          <w:szCs w:val="28"/>
          <w:lang w:val="ru-RU"/>
        </w:rPr>
        <w:t>Чтение строк от клиента и разбор команд (/</w:t>
      </w:r>
      <w:r w:rsidRPr="002D1741">
        <w:rPr>
          <w:rFonts w:ascii="Times New Roman" w:hAnsi="Times New Roman" w:cs="Times New Roman"/>
          <w:sz w:val="28"/>
          <w:szCs w:val="28"/>
        </w:rPr>
        <w:t>rooms</w:t>
      </w:r>
      <w:r w:rsidRPr="002D1741">
        <w:rPr>
          <w:rFonts w:ascii="Times New Roman" w:hAnsi="Times New Roman" w:cs="Times New Roman"/>
          <w:sz w:val="28"/>
          <w:szCs w:val="28"/>
          <w:lang w:val="ru-RU"/>
        </w:rPr>
        <w:t>, /</w:t>
      </w:r>
      <w:r w:rsidRPr="002D1741">
        <w:rPr>
          <w:rFonts w:ascii="Times New Roman" w:hAnsi="Times New Roman" w:cs="Times New Roman"/>
          <w:sz w:val="28"/>
          <w:szCs w:val="28"/>
        </w:rPr>
        <w:t>w</w:t>
      </w:r>
      <w:r w:rsidRPr="002D1741">
        <w:rPr>
          <w:rFonts w:ascii="Times New Roman" w:hAnsi="Times New Roman" w:cs="Times New Roman"/>
          <w:sz w:val="28"/>
          <w:szCs w:val="28"/>
          <w:lang w:val="ru-RU"/>
        </w:rPr>
        <w:t>, /</w:t>
      </w:r>
      <w:r w:rsidRPr="002D1741">
        <w:rPr>
          <w:rFonts w:ascii="Times New Roman" w:hAnsi="Times New Roman" w:cs="Times New Roman"/>
          <w:sz w:val="28"/>
          <w:szCs w:val="28"/>
        </w:rPr>
        <w:t>file</w:t>
      </w:r>
      <w:r w:rsidRPr="002D1741">
        <w:rPr>
          <w:rFonts w:ascii="Times New Roman" w:hAnsi="Times New Roman" w:cs="Times New Roman"/>
          <w:sz w:val="28"/>
          <w:szCs w:val="28"/>
          <w:lang w:val="ru-RU"/>
        </w:rPr>
        <w:t>, /</w:t>
      </w:r>
      <w:r w:rsidRPr="002D1741">
        <w:rPr>
          <w:rFonts w:ascii="Times New Roman" w:hAnsi="Times New Roman" w:cs="Times New Roman"/>
          <w:sz w:val="28"/>
          <w:szCs w:val="28"/>
        </w:rPr>
        <w:t>d</w:t>
      </w:r>
      <w:r w:rsidRPr="002D1741">
        <w:rPr>
          <w:rFonts w:ascii="Times New Roman" w:hAnsi="Times New Roman" w:cs="Times New Roman"/>
          <w:sz w:val="28"/>
          <w:szCs w:val="28"/>
          <w:lang w:val="ru-RU"/>
        </w:rPr>
        <w:t>, /</w:t>
      </w:r>
      <w:r w:rsidRPr="002D1741">
        <w:rPr>
          <w:rFonts w:ascii="Times New Roman" w:hAnsi="Times New Roman" w:cs="Times New Roman"/>
          <w:sz w:val="28"/>
          <w:szCs w:val="28"/>
        </w:rPr>
        <w:t>quit</w:t>
      </w:r>
      <w:r w:rsidRPr="002D1741">
        <w:rPr>
          <w:rFonts w:ascii="Times New Roman" w:hAnsi="Times New Roman" w:cs="Times New Roman"/>
          <w:sz w:val="28"/>
          <w:szCs w:val="28"/>
          <w:lang w:val="ru-RU"/>
        </w:rPr>
        <w:t>) и обычных сообщений.</w:t>
      </w:r>
    </w:p>
    <w:p w14:paraId="742C84F5" w14:textId="77777777" w:rsidR="00025B17" w:rsidRPr="002D1741" w:rsidRDefault="009865A6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2D1741">
        <w:rPr>
          <w:rFonts w:ascii="Times New Roman" w:hAnsi="Times New Roman" w:cs="Times New Roman"/>
          <w:sz w:val="28"/>
          <w:szCs w:val="28"/>
          <w:lang w:val="ru-RU"/>
        </w:rPr>
        <w:t xml:space="preserve">Помещение сообщений в очередь комнаты и их широковещательная рассылка </w:t>
      </w:r>
      <w:proofErr w:type="spellStart"/>
      <w:r w:rsidRPr="002D1741">
        <w:rPr>
          <w:rFonts w:ascii="Times New Roman" w:hAnsi="Times New Roman" w:cs="Times New Roman"/>
          <w:sz w:val="28"/>
          <w:szCs w:val="28"/>
          <w:lang w:val="ru-RU"/>
        </w:rPr>
        <w:t>корутиной</w:t>
      </w:r>
      <w:proofErr w:type="spellEnd"/>
      <w:r w:rsidRPr="002D174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D1741">
        <w:rPr>
          <w:rFonts w:ascii="Times New Roman" w:hAnsi="Times New Roman" w:cs="Times New Roman"/>
          <w:sz w:val="28"/>
          <w:szCs w:val="28"/>
        </w:rPr>
        <w:t>broadcaster</w:t>
      </w:r>
      <w:r w:rsidRPr="002D174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AF59BEB" w14:textId="77777777" w:rsidR="00025B17" w:rsidRPr="002D1741" w:rsidRDefault="009865A6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2D1741">
        <w:rPr>
          <w:rFonts w:ascii="Times New Roman" w:hAnsi="Times New Roman" w:cs="Times New Roman"/>
          <w:sz w:val="28"/>
          <w:szCs w:val="28"/>
          <w:lang w:val="ru-RU"/>
        </w:rPr>
        <w:t>Обработка команд /</w:t>
      </w:r>
      <w:r w:rsidRPr="002D1741">
        <w:rPr>
          <w:rFonts w:ascii="Times New Roman" w:hAnsi="Times New Roman" w:cs="Times New Roman"/>
          <w:sz w:val="28"/>
          <w:szCs w:val="28"/>
        </w:rPr>
        <w:t>file</w:t>
      </w:r>
      <w:r w:rsidRPr="002D1741">
        <w:rPr>
          <w:rFonts w:ascii="Times New Roman" w:hAnsi="Times New Roman" w:cs="Times New Roman"/>
          <w:sz w:val="28"/>
          <w:szCs w:val="28"/>
          <w:lang w:val="ru-RU"/>
        </w:rPr>
        <w:t xml:space="preserve"> и /</w:t>
      </w:r>
      <w:r w:rsidRPr="002D1741">
        <w:rPr>
          <w:rFonts w:ascii="Times New Roman" w:hAnsi="Times New Roman" w:cs="Times New Roman"/>
          <w:sz w:val="28"/>
          <w:szCs w:val="28"/>
        </w:rPr>
        <w:t>d</w:t>
      </w:r>
      <w:r w:rsidRPr="002D1741">
        <w:rPr>
          <w:rFonts w:ascii="Times New Roman" w:hAnsi="Times New Roman" w:cs="Times New Roman"/>
          <w:sz w:val="28"/>
          <w:szCs w:val="28"/>
          <w:lang w:val="ru-RU"/>
        </w:rPr>
        <w:t xml:space="preserve"> для загрузки и выдачи файлов.</w:t>
      </w:r>
    </w:p>
    <w:p w14:paraId="6B6B7C61" w14:textId="77777777" w:rsidR="00025B17" w:rsidRPr="002D1741" w:rsidRDefault="009865A6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2D1741">
        <w:rPr>
          <w:rFonts w:ascii="Times New Roman" w:hAnsi="Times New Roman" w:cs="Times New Roman"/>
          <w:sz w:val="28"/>
          <w:szCs w:val="28"/>
          <w:lang w:val="ru-RU"/>
        </w:rPr>
        <w:t>Корректное завершение работы при команде /</w:t>
      </w:r>
      <w:r w:rsidRPr="002D1741">
        <w:rPr>
          <w:rFonts w:ascii="Times New Roman" w:hAnsi="Times New Roman" w:cs="Times New Roman"/>
          <w:sz w:val="28"/>
          <w:szCs w:val="28"/>
        </w:rPr>
        <w:t>quit</w:t>
      </w:r>
      <w:r w:rsidRPr="002D1741">
        <w:rPr>
          <w:rFonts w:ascii="Times New Roman" w:hAnsi="Times New Roman" w:cs="Times New Roman"/>
          <w:sz w:val="28"/>
          <w:szCs w:val="28"/>
          <w:lang w:val="ru-RU"/>
        </w:rPr>
        <w:t xml:space="preserve"> или разрыве соединения.</w:t>
      </w:r>
    </w:p>
    <w:p w14:paraId="158F98BE" w14:textId="77777777" w:rsidR="00025B17" w:rsidRPr="002D1741" w:rsidRDefault="009865A6">
      <w:pPr>
        <w:pStyle w:val="1"/>
        <w:rPr>
          <w:rFonts w:ascii="Times New Roman" w:hAnsi="Times New Roman" w:cs="Times New Roman"/>
          <w:lang w:val="ru-RU"/>
        </w:rPr>
      </w:pPr>
      <w:r w:rsidRPr="002D1741">
        <w:rPr>
          <w:rFonts w:ascii="Times New Roman" w:hAnsi="Times New Roman" w:cs="Times New Roman"/>
          <w:lang w:val="ru-RU"/>
        </w:rPr>
        <w:t>Блок-схема программы</w:t>
      </w:r>
    </w:p>
    <w:p w14:paraId="40E35C1C" w14:textId="77777777" w:rsidR="00025B17" w:rsidRPr="002D1741" w:rsidRDefault="009865A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D1741">
        <w:rPr>
          <w:rFonts w:ascii="Times New Roman" w:hAnsi="Times New Roman" w:cs="Times New Roman"/>
          <w:sz w:val="28"/>
          <w:szCs w:val="28"/>
          <w:lang w:val="ru-RU"/>
        </w:rPr>
        <w:t>Блок-схема отражает последовательность действий сервера: запуск, ожидание подключения, запрос ника и комнаты, цикл приёма команд, ветвление по типу команды, обработка файлов и завершение соединения. В отчёте на этом месте следует разместить соответствующий рисунок.</w:t>
      </w:r>
    </w:p>
    <w:p w14:paraId="6D5162A7" w14:textId="77777777" w:rsidR="002E7136" w:rsidRPr="002D1741" w:rsidRDefault="0074336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pict w14:anchorId="1011A7B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6.25pt;height:364.5pt">
            <v:imagedata r:id="rId6" o:title="Диаграмма без названия"/>
          </v:shape>
        </w:pict>
      </w:r>
    </w:p>
    <w:p w14:paraId="6642A19E" w14:textId="77777777" w:rsidR="00025B17" w:rsidRPr="002D1741" w:rsidRDefault="009865A6" w:rsidP="002E713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D1741">
        <w:rPr>
          <w:rFonts w:ascii="Times New Roman" w:hAnsi="Times New Roman" w:cs="Times New Roman"/>
          <w:sz w:val="28"/>
          <w:szCs w:val="28"/>
          <w:lang w:val="ru-RU"/>
        </w:rPr>
        <w:t>Рисунок 1 – Блок-схема работы серверной части программы.</w:t>
      </w:r>
    </w:p>
    <w:p w14:paraId="253F1B78" w14:textId="77777777" w:rsidR="002E7136" w:rsidRPr="002D1741" w:rsidRDefault="002E7136" w:rsidP="002E713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10D81BF" w14:textId="77777777" w:rsidR="002E7136" w:rsidRPr="002D1741" w:rsidRDefault="002E7136" w:rsidP="002E713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E3723DF" w14:textId="40B848E7" w:rsidR="002E7136" w:rsidRPr="002D1741" w:rsidRDefault="006125CD" w:rsidP="002E713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5586C66" wp14:editId="58658F70">
            <wp:extent cx="4044039" cy="7410893"/>
            <wp:effectExtent l="0" t="0" r="0" b="0"/>
            <wp:docPr id="1374443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7257" cy="7416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817A7" w14:textId="1F278042" w:rsidR="002E7136" w:rsidRPr="002D1741" w:rsidRDefault="002E7136" w:rsidP="009865A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D1741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6125CD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2D1741">
        <w:rPr>
          <w:rFonts w:ascii="Times New Roman" w:hAnsi="Times New Roman" w:cs="Times New Roman"/>
          <w:sz w:val="28"/>
          <w:szCs w:val="28"/>
          <w:lang w:val="ru-RU"/>
        </w:rPr>
        <w:t xml:space="preserve"> – Блок-схема работы клиентской части программы.</w:t>
      </w:r>
    </w:p>
    <w:p w14:paraId="4860276D" w14:textId="77777777" w:rsidR="009865A6" w:rsidRPr="002D1741" w:rsidRDefault="009865A6" w:rsidP="009865A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BD55E8F" w14:textId="77777777" w:rsidR="00025B17" w:rsidRPr="002D1741" w:rsidRDefault="009865A6">
      <w:pPr>
        <w:pStyle w:val="1"/>
        <w:rPr>
          <w:rFonts w:ascii="Times New Roman" w:hAnsi="Times New Roman" w:cs="Times New Roman"/>
          <w:lang w:val="ru-RU"/>
        </w:rPr>
      </w:pPr>
      <w:r w:rsidRPr="002D1741">
        <w:rPr>
          <w:rFonts w:ascii="Times New Roman" w:hAnsi="Times New Roman" w:cs="Times New Roman"/>
          <w:lang w:val="ru-RU"/>
        </w:rPr>
        <w:lastRenderedPageBreak/>
        <w:t>Описание программы</w:t>
      </w:r>
    </w:p>
    <w:p w14:paraId="1ECDFECD" w14:textId="7D91B08B" w:rsidR="00617D5E" w:rsidRPr="00743366" w:rsidRDefault="009865A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D1741">
        <w:rPr>
          <w:rFonts w:ascii="Times New Roman" w:hAnsi="Times New Roman" w:cs="Times New Roman"/>
          <w:sz w:val="28"/>
          <w:szCs w:val="28"/>
          <w:lang w:val="ru-RU"/>
        </w:rPr>
        <w:t xml:space="preserve">Программа состоит из двух модулей: </w:t>
      </w:r>
      <w:r w:rsidRPr="002D1741">
        <w:rPr>
          <w:rFonts w:ascii="Times New Roman" w:hAnsi="Times New Roman" w:cs="Times New Roman"/>
          <w:sz w:val="28"/>
          <w:szCs w:val="28"/>
        </w:rPr>
        <w:t>server</w:t>
      </w:r>
      <w:r w:rsidRPr="002D1741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2D1741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2D1741">
        <w:rPr>
          <w:rFonts w:ascii="Times New Roman" w:hAnsi="Times New Roman" w:cs="Times New Roman"/>
          <w:sz w:val="28"/>
          <w:szCs w:val="28"/>
          <w:lang w:val="ru-RU"/>
        </w:rPr>
        <w:t xml:space="preserve"> (асинхронный сервер) и </w:t>
      </w:r>
      <w:r w:rsidRPr="002D1741">
        <w:rPr>
          <w:rFonts w:ascii="Times New Roman" w:hAnsi="Times New Roman" w:cs="Times New Roman"/>
          <w:sz w:val="28"/>
          <w:szCs w:val="28"/>
        </w:rPr>
        <w:t>client</w:t>
      </w:r>
      <w:r w:rsidRPr="002D1741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2D1741">
        <w:rPr>
          <w:rFonts w:ascii="Times New Roman" w:hAnsi="Times New Roman" w:cs="Times New Roman"/>
          <w:sz w:val="28"/>
          <w:szCs w:val="28"/>
        </w:rPr>
        <w:t>gui</w:t>
      </w:r>
      <w:proofErr w:type="spellEnd"/>
      <w:r w:rsidRPr="002D1741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2D1741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2D1741">
        <w:rPr>
          <w:rFonts w:ascii="Times New Roman" w:hAnsi="Times New Roman" w:cs="Times New Roman"/>
          <w:sz w:val="28"/>
          <w:szCs w:val="28"/>
          <w:lang w:val="ru-RU"/>
        </w:rPr>
        <w:t xml:space="preserve"> (графический клиент).</w:t>
      </w:r>
    </w:p>
    <w:p w14:paraId="5FB4BAF0" w14:textId="77777777" w:rsidR="00025B17" w:rsidRPr="002D1741" w:rsidRDefault="009865A6">
      <w:pPr>
        <w:pStyle w:val="21"/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</w:pPr>
      <w:r w:rsidRPr="002D1741"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>Использованные библиотеки</w:t>
      </w:r>
    </w:p>
    <w:p w14:paraId="3374796E" w14:textId="77777777" w:rsidR="00025B17" w:rsidRPr="002D1741" w:rsidRDefault="009865A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D1741">
        <w:rPr>
          <w:rFonts w:ascii="Times New Roman" w:hAnsi="Times New Roman" w:cs="Times New Roman"/>
          <w:sz w:val="28"/>
          <w:szCs w:val="28"/>
          <w:lang w:val="ru-RU"/>
        </w:rPr>
        <w:t xml:space="preserve">На стороне сервера используются модули </w:t>
      </w:r>
      <w:proofErr w:type="spellStart"/>
      <w:r w:rsidRPr="002D1741">
        <w:rPr>
          <w:rFonts w:ascii="Times New Roman" w:hAnsi="Times New Roman" w:cs="Times New Roman"/>
          <w:sz w:val="28"/>
          <w:szCs w:val="28"/>
        </w:rPr>
        <w:t>asyncio</w:t>
      </w:r>
      <w:proofErr w:type="spellEnd"/>
      <w:r w:rsidRPr="002D174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2D1741">
        <w:rPr>
          <w:rFonts w:ascii="Times New Roman" w:hAnsi="Times New Roman" w:cs="Times New Roman"/>
          <w:sz w:val="28"/>
          <w:szCs w:val="28"/>
        </w:rPr>
        <w:t>base</w:t>
      </w:r>
      <w:r w:rsidRPr="002D1741">
        <w:rPr>
          <w:rFonts w:ascii="Times New Roman" w:hAnsi="Times New Roman" w:cs="Times New Roman"/>
          <w:sz w:val="28"/>
          <w:szCs w:val="28"/>
          <w:lang w:val="ru-RU"/>
        </w:rPr>
        <w:t xml:space="preserve">64, </w:t>
      </w:r>
      <w:proofErr w:type="spellStart"/>
      <w:r w:rsidRPr="002D1741">
        <w:rPr>
          <w:rFonts w:ascii="Times New Roman" w:hAnsi="Times New Roman" w:cs="Times New Roman"/>
          <w:sz w:val="28"/>
          <w:szCs w:val="28"/>
        </w:rPr>
        <w:t>os</w:t>
      </w:r>
      <w:proofErr w:type="spellEnd"/>
      <w:r w:rsidRPr="002D174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D1741">
        <w:rPr>
          <w:rFonts w:ascii="Times New Roman" w:hAnsi="Times New Roman" w:cs="Times New Roman"/>
          <w:sz w:val="28"/>
          <w:szCs w:val="28"/>
        </w:rPr>
        <w:t>dataclasses</w:t>
      </w:r>
      <w:proofErr w:type="spellEnd"/>
      <w:r w:rsidRPr="002D174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2D1741">
        <w:rPr>
          <w:rFonts w:ascii="Times New Roman" w:hAnsi="Times New Roman" w:cs="Times New Roman"/>
          <w:sz w:val="28"/>
          <w:szCs w:val="28"/>
        </w:rPr>
        <w:t>typing</w:t>
      </w:r>
      <w:r w:rsidRPr="002D174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E26BE31" w14:textId="592EB603" w:rsidR="00617D5E" w:rsidRPr="00743366" w:rsidRDefault="009865A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D1741">
        <w:rPr>
          <w:rFonts w:ascii="Times New Roman" w:hAnsi="Times New Roman" w:cs="Times New Roman"/>
          <w:sz w:val="28"/>
          <w:szCs w:val="28"/>
          <w:lang w:val="ru-RU"/>
        </w:rPr>
        <w:t xml:space="preserve">На стороне клиента используются модули </w:t>
      </w:r>
      <w:r w:rsidRPr="002D1741">
        <w:rPr>
          <w:rFonts w:ascii="Times New Roman" w:hAnsi="Times New Roman" w:cs="Times New Roman"/>
          <w:sz w:val="28"/>
          <w:szCs w:val="28"/>
        </w:rPr>
        <w:t>socket</w:t>
      </w:r>
      <w:r w:rsidRPr="002D174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2D1741">
        <w:rPr>
          <w:rFonts w:ascii="Times New Roman" w:hAnsi="Times New Roman" w:cs="Times New Roman"/>
          <w:sz w:val="28"/>
          <w:szCs w:val="28"/>
        </w:rPr>
        <w:t>threading</w:t>
      </w:r>
      <w:r w:rsidRPr="002D174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D1741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2D174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2D1741">
        <w:rPr>
          <w:rFonts w:ascii="Times New Roman" w:hAnsi="Times New Roman" w:cs="Times New Roman"/>
          <w:sz w:val="28"/>
          <w:szCs w:val="28"/>
        </w:rPr>
        <w:t>base</w:t>
      </w:r>
      <w:r w:rsidRPr="002D1741">
        <w:rPr>
          <w:rFonts w:ascii="Times New Roman" w:hAnsi="Times New Roman" w:cs="Times New Roman"/>
          <w:sz w:val="28"/>
          <w:szCs w:val="28"/>
          <w:lang w:val="ru-RU"/>
        </w:rPr>
        <w:t xml:space="preserve">64, </w:t>
      </w:r>
      <w:proofErr w:type="spellStart"/>
      <w:r w:rsidRPr="002D1741">
        <w:rPr>
          <w:rFonts w:ascii="Times New Roman" w:hAnsi="Times New Roman" w:cs="Times New Roman"/>
          <w:sz w:val="28"/>
          <w:szCs w:val="28"/>
        </w:rPr>
        <w:t>os</w:t>
      </w:r>
      <w:proofErr w:type="spellEnd"/>
      <w:r w:rsidRPr="002D174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F5B30BF" w14:textId="77777777" w:rsidR="00617D5E" w:rsidRPr="002D1741" w:rsidRDefault="009865A6" w:rsidP="00617D5E">
      <w:pPr>
        <w:pStyle w:val="21"/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</w:pPr>
      <w:r w:rsidRPr="002D1741"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>Основные функции программы</w:t>
      </w:r>
    </w:p>
    <w:p w14:paraId="2869EC26" w14:textId="77777777" w:rsidR="00025B17" w:rsidRPr="002D1741" w:rsidRDefault="009865A6" w:rsidP="00617D5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2D1741">
        <w:rPr>
          <w:rFonts w:ascii="Times New Roman" w:hAnsi="Times New Roman" w:cs="Times New Roman"/>
          <w:sz w:val="28"/>
          <w:szCs w:val="28"/>
          <w:lang w:val="ru-RU"/>
        </w:rPr>
        <w:t>Таблица 1.1 – Основные функции и методы серверной и клиентской частей.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599"/>
        <w:gridCol w:w="2574"/>
        <w:gridCol w:w="2683"/>
      </w:tblGrid>
      <w:tr w:rsidR="00025B17" w:rsidRPr="002D1741" w14:paraId="7262F371" w14:textId="77777777" w:rsidTr="005C339B">
        <w:tc>
          <w:tcPr>
            <w:tcW w:w="2880" w:type="dxa"/>
          </w:tcPr>
          <w:p w14:paraId="029542B4" w14:textId="77777777" w:rsidR="00025B17" w:rsidRPr="002D1741" w:rsidRDefault="009865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proofErr w:type="spellEnd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функции</w:t>
            </w:r>
            <w:proofErr w:type="spellEnd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метода</w:t>
            </w:r>
            <w:proofErr w:type="spellEnd"/>
          </w:p>
        </w:tc>
        <w:tc>
          <w:tcPr>
            <w:tcW w:w="2880" w:type="dxa"/>
          </w:tcPr>
          <w:p w14:paraId="332C9F26" w14:textId="77777777" w:rsidR="00025B17" w:rsidRPr="002D1741" w:rsidRDefault="009865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Входные</w:t>
            </w:r>
            <w:proofErr w:type="spellEnd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</w:p>
        </w:tc>
        <w:tc>
          <w:tcPr>
            <w:tcW w:w="2880" w:type="dxa"/>
          </w:tcPr>
          <w:p w14:paraId="51E251A4" w14:textId="77777777" w:rsidR="00025B17" w:rsidRPr="002D1741" w:rsidRDefault="009865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  <w:proofErr w:type="spellEnd"/>
          </w:p>
        </w:tc>
      </w:tr>
      <w:tr w:rsidR="00025B17" w:rsidRPr="00743366" w14:paraId="79A2AA4B" w14:textId="77777777" w:rsidTr="005C339B">
        <w:tc>
          <w:tcPr>
            <w:tcW w:w="2880" w:type="dxa"/>
          </w:tcPr>
          <w:p w14:paraId="59222159" w14:textId="77777777" w:rsidR="00025B17" w:rsidRPr="002D1741" w:rsidRDefault="009865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ChatRoom.broadcaster</w:t>
            </w:r>
            <w:proofErr w:type="spellEnd"/>
          </w:p>
        </w:tc>
        <w:tc>
          <w:tcPr>
            <w:tcW w:w="2880" w:type="dxa"/>
          </w:tcPr>
          <w:p w14:paraId="0D66315F" w14:textId="77777777" w:rsidR="00025B17" w:rsidRPr="002D1741" w:rsidRDefault="009865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880" w:type="dxa"/>
          </w:tcPr>
          <w:p w14:paraId="2480BB6A" w14:textId="77777777" w:rsidR="00025B17" w:rsidRPr="002D1741" w:rsidRDefault="009865A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D17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Читает сообщения из очереди комнаты и рассылает всем подключённым клиентам.</w:t>
            </w:r>
          </w:p>
        </w:tc>
      </w:tr>
      <w:tr w:rsidR="00025B17" w:rsidRPr="00743366" w14:paraId="73EA1A23" w14:textId="77777777" w:rsidTr="005C339B">
        <w:tc>
          <w:tcPr>
            <w:tcW w:w="2880" w:type="dxa"/>
          </w:tcPr>
          <w:p w14:paraId="706C08D0" w14:textId="77777777" w:rsidR="00025B17" w:rsidRPr="002D1741" w:rsidRDefault="009865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get_or_create_room</w:t>
            </w:r>
            <w:proofErr w:type="spellEnd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(name)</w:t>
            </w:r>
          </w:p>
        </w:tc>
        <w:tc>
          <w:tcPr>
            <w:tcW w:w="2880" w:type="dxa"/>
          </w:tcPr>
          <w:p w14:paraId="7B9B0048" w14:textId="77777777" w:rsidR="00025B17" w:rsidRPr="002D1741" w:rsidRDefault="009865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1741">
              <w:rPr>
                <w:rFonts w:ascii="Times New Roman" w:hAnsi="Times New Roman" w:cs="Times New Roman"/>
                <w:sz w:val="28"/>
                <w:szCs w:val="28"/>
              </w:rPr>
              <w:t xml:space="preserve">name – </w:t>
            </w:r>
            <w:proofErr w:type="spellStart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  <w:proofErr w:type="spellEnd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комнаты</w:t>
            </w:r>
            <w:proofErr w:type="spellEnd"/>
          </w:p>
        </w:tc>
        <w:tc>
          <w:tcPr>
            <w:tcW w:w="2880" w:type="dxa"/>
          </w:tcPr>
          <w:p w14:paraId="0466B994" w14:textId="77777777" w:rsidR="00025B17" w:rsidRPr="002D1741" w:rsidRDefault="009865A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D17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Возвращает существующую комнату или создаёт новую.</w:t>
            </w:r>
          </w:p>
        </w:tc>
      </w:tr>
      <w:tr w:rsidR="00025B17" w:rsidRPr="00743366" w14:paraId="5D5EDC27" w14:textId="77777777" w:rsidTr="005C339B">
        <w:tc>
          <w:tcPr>
            <w:tcW w:w="2880" w:type="dxa"/>
          </w:tcPr>
          <w:p w14:paraId="76F99378" w14:textId="77777777" w:rsidR="00025B17" w:rsidRPr="002D1741" w:rsidRDefault="009865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handle_</w:t>
            </w:r>
            <w:proofErr w:type="gramStart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client</w:t>
            </w:r>
            <w:proofErr w:type="spellEnd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reader, writer)</w:t>
            </w:r>
          </w:p>
        </w:tc>
        <w:tc>
          <w:tcPr>
            <w:tcW w:w="2880" w:type="dxa"/>
          </w:tcPr>
          <w:p w14:paraId="5F9B4C04" w14:textId="77777777" w:rsidR="00025B17" w:rsidRPr="002D1741" w:rsidRDefault="009865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StreamReader</w:t>
            </w:r>
            <w:proofErr w:type="spellEnd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StreamWriter</w:t>
            </w:r>
            <w:proofErr w:type="spellEnd"/>
          </w:p>
        </w:tc>
        <w:tc>
          <w:tcPr>
            <w:tcW w:w="2880" w:type="dxa"/>
          </w:tcPr>
          <w:p w14:paraId="63C0252B" w14:textId="77777777" w:rsidR="00025B17" w:rsidRPr="002D1741" w:rsidRDefault="009865A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D17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Обрабатывает подключение клиента, разбирает команды, взаимодействует с комнатой.</w:t>
            </w:r>
          </w:p>
        </w:tc>
      </w:tr>
      <w:tr w:rsidR="00025B17" w:rsidRPr="00743366" w14:paraId="4603821E" w14:textId="77777777" w:rsidTr="005C339B">
        <w:tc>
          <w:tcPr>
            <w:tcW w:w="2880" w:type="dxa"/>
          </w:tcPr>
          <w:p w14:paraId="1B30B5D6" w14:textId="77777777" w:rsidR="00025B17" w:rsidRPr="002D1741" w:rsidRDefault="009865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handle_file_</w:t>
            </w:r>
            <w:proofErr w:type="gramStart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upload</w:t>
            </w:r>
            <w:proofErr w:type="spellEnd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client, text)</w:t>
            </w:r>
          </w:p>
        </w:tc>
        <w:tc>
          <w:tcPr>
            <w:tcW w:w="2880" w:type="dxa"/>
          </w:tcPr>
          <w:p w14:paraId="36BC9B46" w14:textId="77777777" w:rsidR="00025B17" w:rsidRPr="002D1741" w:rsidRDefault="009865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1741">
              <w:rPr>
                <w:rFonts w:ascii="Times New Roman" w:hAnsi="Times New Roman" w:cs="Times New Roman"/>
                <w:sz w:val="28"/>
                <w:szCs w:val="28"/>
              </w:rPr>
              <w:t xml:space="preserve">client, </w:t>
            </w:r>
            <w:proofErr w:type="spellStart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  <w:proofErr w:type="spellEnd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команды</w:t>
            </w:r>
            <w:proofErr w:type="spellEnd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 xml:space="preserve"> /file</w:t>
            </w:r>
          </w:p>
        </w:tc>
        <w:tc>
          <w:tcPr>
            <w:tcW w:w="2880" w:type="dxa"/>
          </w:tcPr>
          <w:p w14:paraId="7C9D9FAC" w14:textId="77777777" w:rsidR="00025B17" w:rsidRPr="002D1741" w:rsidRDefault="009865A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D17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Декодирует </w:t>
            </w:r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base</w:t>
            </w:r>
            <w:r w:rsidRPr="002D17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64, сохраняет файл на сервере и публикует сообщение о файле.</w:t>
            </w:r>
          </w:p>
        </w:tc>
      </w:tr>
      <w:tr w:rsidR="00025B17" w:rsidRPr="00743366" w14:paraId="2CC12F86" w14:textId="77777777" w:rsidTr="005C339B">
        <w:tc>
          <w:tcPr>
            <w:tcW w:w="2880" w:type="dxa"/>
          </w:tcPr>
          <w:p w14:paraId="0FA3A3D3" w14:textId="77777777" w:rsidR="00025B17" w:rsidRPr="002D1741" w:rsidRDefault="009865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handle_file_</w:t>
            </w:r>
            <w:proofErr w:type="gramStart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download</w:t>
            </w:r>
            <w:proofErr w:type="spellEnd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client, text)</w:t>
            </w:r>
          </w:p>
        </w:tc>
        <w:tc>
          <w:tcPr>
            <w:tcW w:w="2880" w:type="dxa"/>
          </w:tcPr>
          <w:p w14:paraId="13D090D9" w14:textId="77777777" w:rsidR="00025B17" w:rsidRPr="002D1741" w:rsidRDefault="009865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1741">
              <w:rPr>
                <w:rFonts w:ascii="Times New Roman" w:hAnsi="Times New Roman" w:cs="Times New Roman"/>
                <w:sz w:val="28"/>
                <w:szCs w:val="28"/>
              </w:rPr>
              <w:t xml:space="preserve">client, </w:t>
            </w:r>
            <w:proofErr w:type="spellStart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  <w:proofErr w:type="spellEnd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команды</w:t>
            </w:r>
            <w:proofErr w:type="spellEnd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 xml:space="preserve"> /d</w:t>
            </w:r>
          </w:p>
        </w:tc>
        <w:tc>
          <w:tcPr>
            <w:tcW w:w="2880" w:type="dxa"/>
          </w:tcPr>
          <w:p w14:paraId="43519B57" w14:textId="77777777" w:rsidR="00025B17" w:rsidRPr="002D1741" w:rsidRDefault="009865A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D17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Находит файл, кодирует его в </w:t>
            </w:r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base</w:t>
            </w:r>
            <w:r w:rsidRPr="002D17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64 и отправляет клиенту.</w:t>
            </w:r>
          </w:p>
        </w:tc>
      </w:tr>
      <w:tr w:rsidR="00025B17" w:rsidRPr="00743366" w14:paraId="1A198C61" w14:textId="77777777" w:rsidTr="005C339B">
        <w:tc>
          <w:tcPr>
            <w:tcW w:w="2880" w:type="dxa"/>
          </w:tcPr>
          <w:p w14:paraId="0A48F622" w14:textId="77777777" w:rsidR="00025B17" w:rsidRPr="002D1741" w:rsidRDefault="009865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ChatGUIClient.reader_loop</w:t>
            </w:r>
            <w:proofErr w:type="spellEnd"/>
          </w:p>
        </w:tc>
        <w:tc>
          <w:tcPr>
            <w:tcW w:w="2880" w:type="dxa"/>
          </w:tcPr>
          <w:p w14:paraId="2C1730A6" w14:textId="77777777" w:rsidR="00025B17" w:rsidRPr="002D1741" w:rsidRDefault="009865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880" w:type="dxa"/>
          </w:tcPr>
          <w:p w14:paraId="10B20FEC" w14:textId="77777777" w:rsidR="00025B17" w:rsidRPr="002D1741" w:rsidRDefault="009865A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D17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Читает строки из сокета, отображает их в окне чата, обрабатывает </w:t>
            </w:r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FILEDATA</w:t>
            </w:r>
            <w:r w:rsidRPr="002D17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025B17" w:rsidRPr="00743366" w14:paraId="3796AC01" w14:textId="77777777" w:rsidTr="005C339B">
        <w:tc>
          <w:tcPr>
            <w:tcW w:w="2880" w:type="dxa"/>
          </w:tcPr>
          <w:p w14:paraId="612B2F31" w14:textId="77777777" w:rsidR="00025B17" w:rsidRPr="002D1741" w:rsidRDefault="009865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ChatGUIClient.send_message</w:t>
            </w:r>
            <w:proofErr w:type="spellEnd"/>
          </w:p>
        </w:tc>
        <w:tc>
          <w:tcPr>
            <w:tcW w:w="2880" w:type="dxa"/>
          </w:tcPr>
          <w:p w14:paraId="50BE4F5B" w14:textId="77777777" w:rsidR="00025B17" w:rsidRPr="002D1741" w:rsidRDefault="009865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880" w:type="dxa"/>
          </w:tcPr>
          <w:p w14:paraId="2FF726C2" w14:textId="77777777" w:rsidR="00025B17" w:rsidRPr="002D1741" w:rsidRDefault="009865A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D17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Отправляет содержимое поля ввода на сервер.</w:t>
            </w:r>
          </w:p>
        </w:tc>
      </w:tr>
      <w:tr w:rsidR="00025B17" w:rsidRPr="00743366" w14:paraId="3FF85259" w14:textId="77777777" w:rsidTr="005C339B">
        <w:tc>
          <w:tcPr>
            <w:tcW w:w="2880" w:type="dxa"/>
          </w:tcPr>
          <w:p w14:paraId="2A517FCD" w14:textId="77777777" w:rsidR="00025B17" w:rsidRPr="002D1741" w:rsidRDefault="009865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ChatGUIClient.send_file</w:t>
            </w:r>
            <w:proofErr w:type="spellEnd"/>
          </w:p>
        </w:tc>
        <w:tc>
          <w:tcPr>
            <w:tcW w:w="2880" w:type="dxa"/>
          </w:tcPr>
          <w:p w14:paraId="13A0A25C" w14:textId="77777777" w:rsidR="00025B17" w:rsidRPr="002D1741" w:rsidRDefault="009865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880" w:type="dxa"/>
          </w:tcPr>
          <w:p w14:paraId="14815075" w14:textId="77777777" w:rsidR="00025B17" w:rsidRPr="002D1741" w:rsidRDefault="009865A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D17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Открывает диалог выбора файла, кодирует его и отправляет на сервер командой /</w:t>
            </w:r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file</w:t>
            </w:r>
            <w:r w:rsidRPr="002D17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</w:tbl>
    <w:p w14:paraId="347C02DD" w14:textId="77777777" w:rsidR="00025B17" w:rsidRPr="002D1741" w:rsidRDefault="009865A6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2D1741">
        <w:rPr>
          <w:rFonts w:ascii="Times New Roman" w:hAnsi="Times New Roman" w:cs="Times New Roman"/>
          <w:sz w:val="28"/>
          <w:szCs w:val="28"/>
          <w:lang w:val="ru-RU"/>
        </w:rPr>
        <w:t>6.3. Основные переменные</w:t>
      </w:r>
    </w:p>
    <w:p w14:paraId="1486ACA8" w14:textId="77777777" w:rsidR="00025B17" w:rsidRPr="002D1741" w:rsidRDefault="009865A6" w:rsidP="00617D5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2D1741">
        <w:rPr>
          <w:rFonts w:ascii="Times New Roman" w:hAnsi="Times New Roman" w:cs="Times New Roman"/>
          <w:sz w:val="28"/>
          <w:szCs w:val="28"/>
          <w:lang w:val="ru-RU"/>
        </w:rPr>
        <w:t>Таблица 2.1 – Основные переменные программы.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25B17" w:rsidRPr="002D1741" w14:paraId="5794D76C" w14:textId="77777777" w:rsidTr="005C339B">
        <w:tc>
          <w:tcPr>
            <w:tcW w:w="4320" w:type="dxa"/>
          </w:tcPr>
          <w:p w14:paraId="0D9A70BE" w14:textId="77777777" w:rsidR="00025B17" w:rsidRPr="002D1741" w:rsidRDefault="009865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  <w:proofErr w:type="spellEnd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переменной</w:t>
            </w:r>
            <w:proofErr w:type="spellEnd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поля</w:t>
            </w:r>
            <w:proofErr w:type="spellEnd"/>
          </w:p>
        </w:tc>
        <w:tc>
          <w:tcPr>
            <w:tcW w:w="4320" w:type="dxa"/>
          </w:tcPr>
          <w:p w14:paraId="78E3D5FA" w14:textId="77777777" w:rsidR="00025B17" w:rsidRPr="002D1741" w:rsidRDefault="009865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  <w:proofErr w:type="spellEnd"/>
          </w:p>
        </w:tc>
      </w:tr>
      <w:tr w:rsidR="00025B17" w:rsidRPr="00743366" w14:paraId="7DB00BFB" w14:textId="77777777" w:rsidTr="005C339B">
        <w:tc>
          <w:tcPr>
            <w:tcW w:w="4320" w:type="dxa"/>
          </w:tcPr>
          <w:p w14:paraId="041930F7" w14:textId="77777777" w:rsidR="00025B17" w:rsidRPr="002D1741" w:rsidRDefault="009865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UPLOAD_DIR</w:t>
            </w:r>
          </w:p>
        </w:tc>
        <w:tc>
          <w:tcPr>
            <w:tcW w:w="4320" w:type="dxa"/>
          </w:tcPr>
          <w:p w14:paraId="55782854" w14:textId="77777777" w:rsidR="00025B17" w:rsidRPr="002D1741" w:rsidRDefault="009865A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D17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Каталог на сервере для сохранения загруженных файлов.</w:t>
            </w:r>
          </w:p>
        </w:tc>
      </w:tr>
      <w:tr w:rsidR="00025B17" w:rsidRPr="00743366" w14:paraId="1BBF4281" w14:textId="77777777" w:rsidTr="005C339B">
        <w:tc>
          <w:tcPr>
            <w:tcW w:w="4320" w:type="dxa"/>
          </w:tcPr>
          <w:p w14:paraId="65C8AAD8" w14:textId="77777777" w:rsidR="00025B17" w:rsidRPr="002D1741" w:rsidRDefault="009865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rooms</w:t>
            </w:r>
          </w:p>
        </w:tc>
        <w:tc>
          <w:tcPr>
            <w:tcW w:w="4320" w:type="dxa"/>
          </w:tcPr>
          <w:p w14:paraId="5E4F1AAD" w14:textId="77777777" w:rsidR="00025B17" w:rsidRPr="002D1741" w:rsidRDefault="009865A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D17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Словарь всех комнат чата (имя комнаты → объект </w:t>
            </w:r>
            <w:proofErr w:type="spellStart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ChatRoom</w:t>
            </w:r>
            <w:proofErr w:type="spellEnd"/>
            <w:r w:rsidRPr="002D17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).</w:t>
            </w:r>
          </w:p>
        </w:tc>
      </w:tr>
      <w:tr w:rsidR="00025B17" w:rsidRPr="002D1741" w14:paraId="6E4FE199" w14:textId="77777777" w:rsidTr="005C339B">
        <w:tc>
          <w:tcPr>
            <w:tcW w:w="4320" w:type="dxa"/>
          </w:tcPr>
          <w:p w14:paraId="136718AC" w14:textId="77777777" w:rsidR="00025B17" w:rsidRPr="002D1741" w:rsidRDefault="009865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Client.name</w:t>
            </w:r>
          </w:p>
        </w:tc>
        <w:tc>
          <w:tcPr>
            <w:tcW w:w="4320" w:type="dxa"/>
          </w:tcPr>
          <w:p w14:paraId="752A2EBC" w14:textId="77777777" w:rsidR="00025B17" w:rsidRPr="002D1741" w:rsidRDefault="009865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Никнейм</w:t>
            </w:r>
            <w:proofErr w:type="spellEnd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  <w:proofErr w:type="spellEnd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25B17" w:rsidRPr="00743366" w14:paraId="5CE62F6D" w14:textId="77777777" w:rsidTr="005C339B">
        <w:tc>
          <w:tcPr>
            <w:tcW w:w="4320" w:type="dxa"/>
          </w:tcPr>
          <w:p w14:paraId="098E9BCD" w14:textId="77777777" w:rsidR="00025B17" w:rsidRPr="002D1741" w:rsidRDefault="009865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Client.room</w:t>
            </w:r>
            <w:proofErr w:type="spellEnd"/>
          </w:p>
        </w:tc>
        <w:tc>
          <w:tcPr>
            <w:tcW w:w="4320" w:type="dxa"/>
          </w:tcPr>
          <w:p w14:paraId="3EFBCCA2" w14:textId="77777777" w:rsidR="00025B17" w:rsidRPr="002D1741" w:rsidRDefault="009865A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D17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Текущая комната, в которой находится клиент.</w:t>
            </w:r>
          </w:p>
        </w:tc>
      </w:tr>
      <w:tr w:rsidR="00025B17" w:rsidRPr="00743366" w14:paraId="10363F2C" w14:textId="77777777" w:rsidTr="005C339B">
        <w:tc>
          <w:tcPr>
            <w:tcW w:w="4320" w:type="dxa"/>
          </w:tcPr>
          <w:p w14:paraId="05B65ADE" w14:textId="77777777" w:rsidR="00025B17" w:rsidRPr="002D1741" w:rsidRDefault="009865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Client.writer</w:t>
            </w:r>
            <w:proofErr w:type="spellEnd"/>
          </w:p>
        </w:tc>
        <w:tc>
          <w:tcPr>
            <w:tcW w:w="4320" w:type="dxa"/>
          </w:tcPr>
          <w:p w14:paraId="3FC8AA33" w14:textId="77777777" w:rsidR="00025B17" w:rsidRPr="002D1741" w:rsidRDefault="009865A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D17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Поток </w:t>
            </w:r>
            <w:proofErr w:type="spellStart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StreamWriter</w:t>
            </w:r>
            <w:proofErr w:type="spellEnd"/>
            <w:r w:rsidRPr="002D17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для отправки данных клиенту.</w:t>
            </w:r>
          </w:p>
        </w:tc>
      </w:tr>
      <w:tr w:rsidR="00025B17" w:rsidRPr="00743366" w14:paraId="4A3AEA31" w14:textId="77777777" w:rsidTr="005C339B">
        <w:tc>
          <w:tcPr>
            <w:tcW w:w="4320" w:type="dxa"/>
          </w:tcPr>
          <w:p w14:paraId="0C2229E5" w14:textId="77777777" w:rsidR="00025B17" w:rsidRPr="002D1741" w:rsidRDefault="009865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DOWNLOAD_DIR</w:t>
            </w:r>
          </w:p>
        </w:tc>
        <w:tc>
          <w:tcPr>
            <w:tcW w:w="4320" w:type="dxa"/>
          </w:tcPr>
          <w:p w14:paraId="15ADDE6E" w14:textId="77777777" w:rsidR="00025B17" w:rsidRPr="002D1741" w:rsidRDefault="009865A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D17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Каталог на стороне клиента для сохранения полученных файлов.</w:t>
            </w:r>
          </w:p>
        </w:tc>
      </w:tr>
      <w:tr w:rsidR="00025B17" w:rsidRPr="002D1741" w14:paraId="7CF5AEF3" w14:textId="77777777" w:rsidTr="005C339B">
        <w:tc>
          <w:tcPr>
            <w:tcW w:w="4320" w:type="dxa"/>
          </w:tcPr>
          <w:p w14:paraId="51373789" w14:textId="77777777" w:rsidR="00025B17" w:rsidRPr="002D1741" w:rsidRDefault="009865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ChatGUIClient.sock</w:t>
            </w:r>
            <w:proofErr w:type="spellEnd"/>
          </w:p>
        </w:tc>
        <w:tc>
          <w:tcPr>
            <w:tcW w:w="4320" w:type="dxa"/>
          </w:tcPr>
          <w:p w14:paraId="4E5A6586" w14:textId="77777777" w:rsidR="00025B17" w:rsidRPr="002D1741" w:rsidRDefault="009865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TCP-</w:t>
            </w:r>
            <w:proofErr w:type="spellStart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сокет</w:t>
            </w:r>
            <w:proofErr w:type="spellEnd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клиента</w:t>
            </w:r>
            <w:proofErr w:type="spellEnd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25B17" w:rsidRPr="00743366" w14:paraId="09A0CB0C" w14:textId="77777777" w:rsidTr="005C339B">
        <w:tc>
          <w:tcPr>
            <w:tcW w:w="4320" w:type="dxa"/>
          </w:tcPr>
          <w:p w14:paraId="7845A858" w14:textId="77777777" w:rsidR="00025B17" w:rsidRPr="002D1741" w:rsidRDefault="009865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D1741">
              <w:rPr>
                <w:rFonts w:ascii="Times New Roman" w:hAnsi="Times New Roman" w:cs="Times New Roman"/>
                <w:sz w:val="28"/>
                <w:szCs w:val="28"/>
              </w:rPr>
              <w:t>ChatGUIClient.running</w:t>
            </w:r>
            <w:proofErr w:type="spellEnd"/>
          </w:p>
        </w:tc>
        <w:tc>
          <w:tcPr>
            <w:tcW w:w="4320" w:type="dxa"/>
          </w:tcPr>
          <w:p w14:paraId="235832C7" w14:textId="77777777" w:rsidR="00025B17" w:rsidRPr="002D1741" w:rsidRDefault="009865A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D17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Флаг работы потока чтения из сокета.</w:t>
            </w:r>
          </w:p>
        </w:tc>
      </w:tr>
    </w:tbl>
    <w:p w14:paraId="789A3B29" w14:textId="77777777" w:rsidR="00025B17" w:rsidRPr="002D1741" w:rsidRDefault="009865A6">
      <w:pPr>
        <w:pStyle w:val="1"/>
        <w:rPr>
          <w:rFonts w:ascii="Times New Roman" w:hAnsi="Times New Roman" w:cs="Times New Roman"/>
          <w:lang w:val="ru-RU"/>
        </w:rPr>
      </w:pPr>
      <w:r w:rsidRPr="002D1741">
        <w:rPr>
          <w:rFonts w:ascii="Times New Roman" w:hAnsi="Times New Roman" w:cs="Times New Roman"/>
          <w:lang w:val="ru-RU"/>
        </w:rPr>
        <w:t>7. Контрольный пример</w:t>
      </w:r>
    </w:p>
    <w:p w14:paraId="71044DE6" w14:textId="77777777" w:rsidR="006125CD" w:rsidRPr="00EA38B7" w:rsidRDefault="009865A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D1741">
        <w:rPr>
          <w:rFonts w:ascii="Times New Roman" w:hAnsi="Times New Roman" w:cs="Times New Roman"/>
          <w:sz w:val="28"/>
          <w:szCs w:val="28"/>
          <w:lang w:val="ru-RU"/>
        </w:rPr>
        <w:t xml:space="preserve">1. Запустить </w:t>
      </w:r>
      <w:r w:rsidRPr="002D1741">
        <w:rPr>
          <w:rFonts w:ascii="Times New Roman" w:hAnsi="Times New Roman" w:cs="Times New Roman"/>
          <w:sz w:val="28"/>
          <w:szCs w:val="28"/>
        </w:rPr>
        <w:t>server</w:t>
      </w:r>
      <w:r w:rsidRPr="002D1741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2D1741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2D1741">
        <w:rPr>
          <w:rFonts w:ascii="Times New Roman" w:hAnsi="Times New Roman" w:cs="Times New Roman"/>
          <w:sz w:val="28"/>
          <w:szCs w:val="28"/>
          <w:lang w:val="ru-RU"/>
        </w:rPr>
        <w:t>. В консоли отобразится сообщение о том, что сервер слушает порт 8888.</w:t>
      </w:r>
    </w:p>
    <w:p w14:paraId="328A55C1" w14:textId="77777777" w:rsidR="006125CD" w:rsidRDefault="006125CD" w:rsidP="006125CD">
      <w:pPr>
        <w:jc w:val="center"/>
        <w:rPr>
          <w:rFonts w:ascii="Times New Roman" w:hAnsi="Times New Roman" w:cs="Times New Roman"/>
          <w:sz w:val="28"/>
          <w:szCs w:val="28"/>
        </w:rPr>
      </w:pPr>
      <w:r w:rsidRPr="006125CD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9FAF8A3" wp14:editId="3C8EBD5E">
            <wp:extent cx="4845133" cy="1365498"/>
            <wp:effectExtent l="0" t="0" r="0" b="6350"/>
            <wp:docPr id="105286139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6139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2845" cy="136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50C9F" w14:textId="77777777" w:rsidR="006125CD" w:rsidRPr="00EA38B7" w:rsidRDefault="006125CD" w:rsidP="006125C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 – запуск сервера</w:t>
      </w:r>
      <w:r w:rsidR="009865A6" w:rsidRPr="002D1741">
        <w:rPr>
          <w:rFonts w:ascii="Times New Roman" w:hAnsi="Times New Roman" w:cs="Times New Roman"/>
          <w:sz w:val="28"/>
          <w:szCs w:val="28"/>
          <w:lang w:val="ru-RU"/>
        </w:rPr>
        <w:br/>
        <w:t xml:space="preserve">2. Запустить два экземпляра </w:t>
      </w:r>
      <w:r w:rsidR="009865A6" w:rsidRPr="002D1741">
        <w:rPr>
          <w:rFonts w:ascii="Times New Roman" w:hAnsi="Times New Roman" w:cs="Times New Roman"/>
          <w:sz w:val="28"/>
          <w:szCs w:val="28"/>
        </w:rPr>
        <w:t>client</w:t>
      </w:r>
      <w:r w:rsidR="009865A6" w:rsidRPr="002D1741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="009865A6" w:rsidRPr="002D1741">
        <w:rPr>
          <w:rFonts w:ascii="Times New Roman" w:hAnsi="Times New Roman" w:cs="Times New Roman"/>
          <w:sz w:val="28"/>
          <w:szCs w:val="28"/>
        </w:rPr>
        <w:t>gui</w:t>
      </w:r>
      <w:proofErr w:type="spellEnd"/>
      <w:r w:rsidR="009865A6" w:rsidRPr="002D1741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="009865A6" w:rsidRPr="002D1741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="009865A6" w:rsidRPr="002D174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802A54E" w14:textId="77777777" w:rsidR="006125CD" w:rsidRDefault="006125CD" w:rsidP="006125CD">
      <w:pPr>
        <w:jc w:val="center"/>
        <w:rPr>
          <w:rFonts w:ascii="Times New Roman" w:hAnsi="Times New Roman" w:cs="Times New Roman"/>
          <w:sz w:val="28"/>
          <w:szCs w:val="28"/>
        </w:rPr>
      </w:pPr>
      <w:r w:rsidRPr="006125C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02D0230" wp14:editId="02F919E1">
            <wp:extent cx="5011387" cy="1998175"/>
            <wp:effectExtent l="0" t="0" r="0" b="2540"/>
            <wp:docPr id="2080726997" name="Рисунок 1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26997" name="Рисунок 1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7159" cy="200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7162D" w14:textId="5D8D6140" w:rsidR="006125CD" w:rsidRDefault="006125CD" w:rsidP="006125C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4 – запуск двух клиентов </w:t>
      </w:r>
      <w:r w:rsidR="009865A6" w:rsidRPr="002D1741">
        <w:rPr>
          <w:rFonts w:ascii="Times New Roman" w:hAnsi="Times New Roman" w:cs="Times New Roman"/>
          <w:sz w:val="28"/>
          <w:szCs w:val="28"/>
          <w:lang w:val="ru-RU"/>
        </w:rPr>
        <w:br/>
        <w:t xml:space="preserve">3. В каждом клиенте ввести ник и имя комнаты </w:t>
      </w:r>
      <w:r>
        <w:rPr>
          <w:rFonts w:ascii="Times New Roman" w:hAnsi="Times New Roman" w:cs="Times New Roman"/>
          <w:sz w:val="28"/>
          <w:szCs w:val="28"/>
          <w:lang w:val="ru-RU"/>
        </w:rPr>
        <w:t>и обменяться сообщениями</w:t>
      </w:r>
    </w:p>
    <w:p w14:paraId="33191417" w14:textId="77777777" w:rsidR="006125CD" w:rsidRDefault="006125CD" w:rsidP="006125C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125C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7CC7DFE" wp14:editId="4356C648">
            <wp:extent cx="4762005" cy="1774178"/>
            <wp:effectExtent l="0" t="0" r="635" b="0"/>
            <wp:docPr id="1542265655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65655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5870" cy="177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CBC4B" w14:textId="4087C18D" w:rsidR="006125CD" w:rsidRPr="008B442C" w:rsidRDefault="006125CD" w:rsidP="006125C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5 – обмен сообщениями</w:t>
      </w:r>
    </w:p>
    <w:p w14:paraId="4FDC8FC0" w14:textId="190B053C" w:rsidR="00025B17" w:rsidRDefault="008B442C" w:rsidP="006125C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8B442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9865A6" w:rsidRPr="002D1741">
        <w:rPr>
          <w:rFonts w:ascii="Times New Roman" w:hAnsi="Times New Roman" w:cs="Times New Roman"/>
          <w:sz w:val="28"/>
          <w:szCs w:val="28"/>
          <w:lang w:val="ru-RU"/>
        </w:rPr>
        <w:t xml:space="preserve"> Отправить файл из одного клиента и проверить, что он сохраняется у второго.</w:t>
      </w:r>
    </w:p>
    <w:p w14:paraId="3456C96B" w14:textId="5A7F52AD" w:rsidR="008B442C" w:rsidRPr="008B442C" w:rsidRDefault="008B442C" w:rsidP="006125CD">
      <w:pPr>
        <w:jc w:val="center"/>
        <w:rPr>
          <w:rFonts w:ascii="Times New Roman" w:hAnsi="Times New Roman" w:cs="Times New Roman"/>
          <w:sz w:val="28"/>
          <w:szCs w:val="28"/>
        </w:rPr>
      </w:pPr>
      <w:r w:rsidRPr="008B442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193A6F0" wp14:editId="55E6B7B6">
            <wp:extent cx="5486400" cy="2021840"/>
            <wp:effectExtent l="0" t="0" r="0" b="0"/>
            <wp:docPr id="1727127983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127983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39C54" w14:textId="1484CA55" w:rsidR="00025B17" w:rsidRPr="002D1741" w:rsidRDefault="009865A6" w:rsidP="008B442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D1741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8B442C" w:rsidRPr="008B442C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2D1741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8B442C">
        <w:rPr>
          <w:rFonts w:ascii="Times New Roman" w:hAnsi="Times New Roman" w:cs="Times New Roman"/>
          <w:sz w:val="28"/>
          <w:szCs w:val="28"/>
          <w:lang w:val="ru-RU"/>
        </w:rPr>
        <w:t>обмен файлами</w:t>
      </w:r>
      <w:r w:rsidRPr="002D174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3112BB7" w14:textId="77777777" w:rsidR="00025B17" w:rsidRDefault="009865A6">
      <w:pPr>
        <w:pStyle w:val="1"/>
        <w:rPr>
          <w:rFonts w:ascii="Times New Roman" w:hAnsi="Times New Roman" w:cs="Times New Roman"/>
          <w:lang w:val="ru-RU"/>
        </w:rPr>
      </w:pPr>
      <w:r w:rsidRPr="002D1741">
        <w:rPr>
          <w:rFonts w:ascii="Times New Roman" w:hAnsi="Times New Roman" w:cs="Times New Roman"/>
          <w:lang w:val="ru-RU"/>
        </w:rPr>
        <w:t>8. Рекомендации пользователя</w:t>
      </w:r>
    </w:p>
    <w:p w14:paraId="1576420F" w14:textId="77777777" w:rsidR="00743366" w:rsidRPr="00743366" w:rsidRDefault="00743366" w:rsidP="00743366">
      <w:pPr>
        <w:rPr>
          <w:lang w:val="ru-RU"/>
        </w:rPr>
      </w:pPr>
    </w:p>
    <w:p w14:paraId="7C2AD9BC" w14:textId="325267AE" w:rsidR="00743366" w:rsidRPr="00743366" w:rsidRDefault="00743366" w:rsidP="007433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43366">
        <w:rPr>
          <w:rFonts w:ascii="Times New Roman" w:hAnsi="Times New Roman" w:cs="Times New Roman"/>
          <w:sz w:val="28"/>
          <w:szCs w:val="28"/>
          <w:lang w:val="ru-RU"/>
        </w:rPr>
        <w:t xml:space="preserve">Гайд по работе с проектом </w:t>
      </w:r>
      <w:proofErr w:type="spellStart"/>
      <w:r w:rsidRPr="00743366">
        <w:rPr>
          <w:rFonts w:ascii="Times New Roman" w:hAnsi="Times New Roman" w:cs="Times New Roman"/>
          <w:sz w:val="28"/>
          <w:szCs w:val="28"/>
          <w:lang w:val="ru-RU"/>
        </w:rPr>
        <w:t>async_chat_project</w:t>
      </w:r>
      <w:proofErr w:type="spellEnd"/>
      <w:r w:rsidRPr="00743366">
        <w:rPr>
          <w:rFonts w:ascii="Times New Roman" w:hAnsi="Times New Roman" w:cs="Times New Roman"/>
          <w:sz w:val="28"/>
          <w:szCs w:val="28"/>
          <w:lang w:val="ru-RU"/>
        </w:rPr>
        <w:t xml:space="preserve"> (GUI, загрузка и скачивание файлов, список комнат)</w:t>
      </w:r>
    </w:p>
    <w:p w14:paraId="12EFEC86" w14:textId="6F0AF451" w:rsidR="00743366" w:rsidRPr="00743366" w:rsidRDefault="00743366" w:rsidP="0074336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743366">
        <w:rPr>
          <w:rFonts w:ascii="Times New Roman" w:hAnsi="Times New Roman" w:cs="Times New Roman"/>
          <w:sz w:val="28"/>
          <w:szCs w:val="28"/>
          <w:lang w:val="ru-RU"/>
        </w:rPr>
        <w:t>. Запуск сервера</w:t>
      </w:r>
    </w:p>
    <w:p w14:paraId="19518176" w14:textId="77777777" w:rsidR="00743366" w:rsidRPr="00743366" w:rsidRDefault="00743366" w:rsidP="007433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43366">
        <w:rPr>
          <w:rFonts w:ascii="Times New Roman" w:hAnsi="Times New Roman" w:cs="Times New Roman"/>
          <w:sz w:val="28"/>
          <w:szCs w:val="28"/>
          <w:lang w:val="ru-RU"/>
        </w:rPr>
        <w:t>- Перейдите в папку проекта</w:t>
      </w:r>
    </w:p>
    <w:p w14:paraId="66E048DB" w14:textId="77777777" w:rsidR="00743366" w:rsidRPr="00743366" w:rsidRDefault="00743366" w:rsidP="007433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43366">
        <w:rPr>
          <w:rFonts w:ascii="Times New Roman" w:hAnsi="Times New Roman" w:cs="Times New Roman"/>
          <w:sz w:val="28"/>
          <w:szCs w:val="28"/>
          <w:lang w:val="ru-RU"/>
        </w:rPr>
        <w:t>- Выполните:</w:t>
      </w:r>
    </w:p>
    <w:p w14:paraId="5A40C915" w14:textId="15C1D4F9" w:rsidR="00743366" w:rsidRPr="00743366" w:rsidRDefault="00743366" w:rsidP="007433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43366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proofErr w:type="spellStart"/>
      <w:r w:rsidRPr="00743366">
        <w:rPr>
          <w:rFonts w:ascii="Times New Roman" w:hAnsi="Times New Roman" w:cs="Times New Roman"/>
          <w:sz w:val="28"/>
          <w:szCs w:val="28"/>
          <w:lang w:val="ru-RU"/>
        </w:rPr>
        <w:t>python</w:t>
      </w:r>
      <w:proofErr w:type="spellEnd"/>
      <w:r w:rsidRPr="00743366">
        <w:rPr>
          <w:rFonts w:ascii="Times New Roman" w:hAnsi="Times New Roman" w:cs="Times New Roman"/>
          <w:sz w:val="28"/>
          <w:szCs w:val="28"/>
          <w:lang w:val="ru-RU"/>
        </w:rPr>
        <w:t xml:space="preserve"> server.py</w:t>
      </w:r>
    </w:p>
    <w:p w14:paraId="77AF4567" w14:textId="222A1EDE" w:rsidR="00743366" w:rsidRPr="00743366" w:rsidRDefault="00743366" w:rsidP="007433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43366">
        <w:rPr>
          <w:rFonts w:ascii="Times New Roman" w:hAnsi="Times New Roman" w:cs="Times New Roman"/>
          <w:sz w:val="28"/>
          <w:szCs w:val="28"/>
          <w:lang w:val="ru-RU"/>
        </w:rPr>
        <w:t>Сервер по умолчанию слушает 127.0.0.1:8888</w:t>
      </w:r>
    </w:p>
    <w:p w14:paraId="1A066A99" w14:textId="7F6A2657" w:rsidR="00743366" w:rsidRPr="00743366" w:rsidRDefault="00743366" w:rsidP="0074336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743366">
        <w:rPr>
          <w:rFonts w:ascii="Times New Roman" w:hAnsi="Times New Roman" w:cs="Times New Roman"/>
          <w:sz w:val="28"/>
          <w:szCs w:val="28"/>
          <w:lang w:val="ru-RU"/>
        </w:rPr>
        <w:t>. Запуск консольного клиента</w:t>
      </w:r>
    </w:p>
    <w:p w14:paraId="03342276" w14:textId="77777777" w:rsidR="00743366" w:rsidRPr="00743366" w:rsidRDefault="00743366" w:rsidP="007433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43366">
        <w:rPr>
          <w:rFonts w:ascii="Times New Roman" w:hAnsi="Times New Roman" w:cs="Times New Roman"/>
          <w:sz w:val="28"/>
          <w:szCs w:val="28"/>
          <w:lang w:val="ru-RU"/>
        </w:rPr>
        <w:t>- В другом терминале:</w:t>
      </w:r>
    </w:p>
    <w:p w14:paraId="58A3D787" w14:textId="44EEEF82" w:rsidR="00743366" w:rsidRPr="00743366" w:rsidRDefault="00743366" w:rsidP="007433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43366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Pr="00743366">
        <w:rPr>
          <w:rFonts w:ascii="Times New Roman" w:hAnsi="Times New Roman" w:cs="Times New Roman"/>
          <w:sz w:val="28"/>
          <w:szCs w:val="28"/>
        </w:rPr>
        <w:t>python client_async.py</w:t>
      </w:r>
    </w:p>
    <w:p w14:paraId="20903846" w14:textId="77777777" w:rsidR="00743366" w:rsidRPr="00743366" w:rsidRDefault="00743366" w:rsidP="00743366">
      <w:pPr>
        <w:rPr>
          <w:rFonts w:ascii="Times New Roman" w:hAnsi="Times New Roman" w:cs="Times New Roman"/>
          <w:sz w:val="28"/>
          <w:szCs w:val="28"/>
        </w:rPr>
      </w:pPr>
      <w:r w:rsidRPr="00743366">
        <w:rPr>
          <w:rFonts w:ascii="Times New Roman" w:hAnsi="Times New Roman" w:cs="Times New Roman"/>
          <w:sz w:val="28"/>
          <w:szCs w:val="28"/>
          <w:lang w:val="ru-RU"/>
        </w:rPr>
        <w:t>Далее</w:t>
      </w:r>
      <w:r w:rsidRPr="00743366">
        <w:rPr>
          <w:rFonts w:ascii="Times New Roman" w:hAnsi="Times New Roman" w:cs="Times New Roman"/>
          <w:sz w:val="28"/>
          <w:szCs w:val="28"/>
        </w:rPr>
        <w:t>:</w:t>
      </w:r>
    </w:p>
    <w:p w14:paraId="57CB8648" w14:textId="77777777" w:rsidR="00743366" w:rsidRPr="00743366" w:rsidRDefault="00743366" w:rsidP="007433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43366">
        <w:rPr>
          <w:rFonts w:ascii="Times New Roman" w:hAnsi="Times New Roman" w:cs="Times New Roman"/>
          <w:sz w:val="28"/>
          <w:szCs w:val="28"/>
          <w:lang w:val="ru-RU"/>
        </w:rPr>
        <w:t>- Введите ник</w:t>
      </w:r>
    </w:p>
    <w:p w14:paraId="35EB627B" w14:textId="77777777" w:rsidR="00743366" w:rsidRPr="00743366" w:rsidRDefault="00743366" w:rsidP="007433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43366">
        <w:rPr>
          <w:rFonts w:ascii="Times New Roman" w:hAnsi="Times New Roman" w:cs="Times New Roman"/>
          <w:sz w:val="28"/>
          <w:szCs w:val="28"/>
          <w:lang w:val="ru-RU"/>
        </w:rPr>
        <w:t xml:space="preserve">- Введите имя комнаты (например, </w:t>
      </w:r>
      <w:proofErr w:type="spellStart"/>
      <w:r w:rsidRPr="00743366">
        <w:rPr>
          <w:rFonts w:ascii="Times New Roman" w:hAnsi="Times New Roman" w:cs="Times New Roman"/>
          <w:sz w:val="28"/>
          <w:szCs w:val="28"/>
          <w:lang w:val="ru-RU"/>
        </w:rPr>
        <w:t>general</w:t>
      </w:r>
      <w:proofErr w:type="spellEnd"/>
      <w:r w:rsidRPr="00743366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3E53109" w14:textId="1D67254C" w:rsidR="00743366" w:rsidRPr="00743366" w:rsidRDefault="00743366" w:rsidP="007433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43366">
        <w:rPr>
          <w:rFonts w:ascii="Times New Roman" w:hAnsi="Times New Roman" w:cs="Times New Roman"/>
          <w:sz w:val="28"/>
          <w:szCs w:val="28"/>
          <w:lang w:val="ru-RU"/>
        </w:rPr>
        <w:t>- Начинайте переписку</w:t>
      </w:r>
    </w:p>
    <w:p w14:paraId="1A96FA31" w14:textId="77777777" w:rsidR="00743366" w:rsidRPr="00743366" w:rsidRDefault="00743366" w:rsidP="007433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43366">
        <w:rPr>
          <w:rFonts w:ascii="Times New Roman" w:hAnsi="Times New Roman" w:cs="Times New Roman"/>
          <w:sz w:val="28"/>
          <w:szCs w:val="28"/>
          <w:lang w:val="ru-RU"/>
        </w:rPr>
        <w:lastRenderedPageBreak/>
        <w:t>Команды в консольном клиенте:</w:t>
      </w:r>
    </w:p>
    <w:p w14:paraId="2D08EE10" w14:textId="77777777" w:rsidR="00743366" w:rsidRPr="00743366" w:rsidRDefault="00743366" w:rsidP="007433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43366">
        <w:rPr>
          <w:rFonts w:ascii="Times New Roman" w:hAnsi="Times New Roman" w:cs="Times New Roman"/>
          <w:sz w:val="28"/>
          <w:szCs w:val="28"/>
          <w:lang w:val="ru-RU"/>
        </w:rPr>
        <w:t>- /</w:t>
      </w:r>
      <w:proofErr w:type="spellStart"/>
      <w:r w:rsidRPr="00743366">
        <w:rPr>
          <w:rFonts w:ascii="Times New Roman" w:hAnsi="Times New Roman" w:cs="Times New Roman"/>
          <w:sz w:val="28"/>
          <w:szCs w:val="28"/>
          <w:lang w:val="ru-RU"/>
        </w:rPr>
        <w:t>rooms</w:t>
      </w:r>
      <w:proofErr w:type="spellEnd"/>
    </w:p>
    <w:p w14:paraId="4AA1A17F" w14:textId="77777777" w:rsidR="00743366" w:rsidRPr="00743366" w:rsidRDefault="00743366" w:rsidP="007433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43366">
        <w:rPr>
          <w:rFonts w:ascii="Times New Roman" w:hAnsi="Times New Roman" w:cs="Times New Roman"/>
          <w:sz w:val="28"/>
          <w:szCs w:val="28"/>
          <w:lang w:val="ru-RU"/>
        </w:rPr>
        <w:t>- /w &lt;ник&gt; &lt;текст&gt;</w:t>
      </w:r>
    </w:p>
    <w:p w14:paraId="35BD5C21" w14:textId="77777777" w:rsidR="00743366" w:rsidRPr="00743366" w:rsidRDefault="00743366" w:rsidP="007433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43366">
        <w:rPr>
          <w:rFonts w:ascii="Times New Roman" w:hAnsi="Times New Roman" w:cs="Times New Roman"/>
          <w:sz w:val="28"/>
          <w:szCs w:val="28"/>
          <w:lang w:val="ru-RU"/>
        </w:rPr>
        <w:t>- /</w:t>
      </w:r>
      <w:proofErr w:type="spellStart"/>
      <w:r w:rsidRPr="00743366">
        <w:rPr>
          <w:rFonts w:ascii="Times New Roman" w:hAnsi="Times New Roman" w:cs="Times New Roman"/>
          <w:sz w:val="28"/>
          <w:szCs w:val="28"/>
          <w:lang w:val="ru-RU"/>
        </w:rPr>
        <w:t>file</w:t>
      </w:r>
      <w:proofErr w:type="spellEnd"/>
      <w:r w:rsidRPr="00743366">
        <w:rPr>
          <w:rFonts w:ascii="Times New Roman" w:hAnsi="Times New Roman" w:cs="Times New Roman"/>
          <w:sz w:val="28"/>
          <w:szCs w:val="28"/>
          <w:lang w:val="ru-RU"/>
        </w:rPr>
        <w:t xml:space="preserve"> &lt;</w:t>
      </w:r>
      <w:proofErr w:type="spellStart"/>
      <w:r w:rsidRPr="00743366">
        <w:rPr>
          <w:rFonts w:ascii="Times New Roman" w:hAnsi="Times New Roman" w:cs="Times New Roman"/>
          <w:sz w:val="28"/>
          <w:szCs w:val="28"/>
          <w:lang w:val="ru-RU"/>
        </w:rPr>
        <w:t>путь_к_локальному_файлу</w:t>
      </w:r>
      <w:proofErr w:type="spellEnd"/>
      <w:r w:rsidRPr="00743366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3C843368" w14:textId="77777777" w:rsidR="00743366" w:rsidRPr="00743366" w:rsidRDefault="00743366" w:rsidP="007433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43366">
        <w:rPr>
          <w:rFonts w:ascii="Times New Roman" w:hAnsi="Times New Roman" w:cs="Times New Roman"/>
          <w:sz w:val="28"/>
          <w:szCs w:val="28"/>
          <w:lang w:val="ru-RU"/>
        </w:rPr>
        <w:t>- /d &lt;</w:t>
      </w:r>
      <w:proofErr w:type="spellStart"/>
      <w:r w:rsidRPr="00743366">
        <w:rPr>
          <w:rFonts w:ascii="Times New Roman" w:hAnsi="Times New Roman" w:cs="Times New Roman"/>
          <w:sz w:val="28"/>
          <w:szCs w:val="28"/>
          <w:lang w:val="ru-RU"/>
        </w:rPr>
        <w:t>путь_к_файлу_на_сервере</w:t>
      </w:r>
      <w:proofErr w:type="spellEnd"/>
      <w:r w:rsidRPr="00743366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57CD7EC7" w14:textId="190E8AA3" w:rsidR="00743366" w:rsidRPr="00743366" w:rsidRDefault="00743366" w:rsidP="007433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43366">
        <w:rPr>
          <w:rFonts w:ascii="Times New Roman" w:hAnsi="Times New Roman" w:cs="Times New Roman"/>
          <w:sz w:val="28"/>
          <w:szCs w:val="28"/>
          <w:lang w:val="ru-RU"/>
        </w:rPr>
        <w:t>- /</w:t>
      </w:r>
      <w:proofErr w:type="spellStart"/>
      <w:r w:rsidRPr="00743366">
        <w:rPr>
          <w:rFonts w:ascii="Times New Roman" w:hAnsi="Times New Roman" w:cs="Times New Roman"/>
          <w:sz w:val="28"/>
          <w:szCs w:val="28"/>
          <w:lang w:val="ru-RU"/>
        </w:rPr>
        <w:t>quit</w:t>
      </w:r>
      <w:proofErr w:type="spellEnd"/>
    </w:p>
    <w:p w14:paraId="018576C8" w14:textId="77777777" w:rsidR="00743366" w:rsidRPr="00743366" w:rsidRDefault="00743366" w:rsidP="007433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43366">
        <w:rPr>
          <w:rFonts w:ascii="Times New Roman" w:hAnsi="Times New Roman" w:cs="Times New Roman"/>
          <w:sz w:val="28"/>
          <w:szCs w:val="28"/>
          <w:lang w:val="ru-RU"/>
        </w:rPr>
        <w:t>Особенности:</w:t>
      </w:r>
    </w:p>
    <w:p w14:paraId="782A8C01" w14:textId="77777777" w:rsidR="00743366" w:rsidRPr="00743366" w:rsidRDefault="00743366" w:rsidP="007433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43366">
        <w:rPr>
          <w:rFonts w:ascii="Times New Roman" w:hAnsi="Times New Roman" w:cs="Times New Roman"/>
          <w:sz w:val="28"/>
          <w:szCs w:val="28"/>
          <w:lang w:val="ru-RU"/>
        </w:rPr>
        <w:t>- /</w:t>
      </w:r>
      <w:proofErr w:type="spellStart"/>
      <w:r w:rsidRPr="00743366">
        <w:rPr>
          <w:rFonts w:ascii="Times New Roman" w:hAnsi="Times New Roman" w:cs="Times New Roman"/>
          <w:sz w:val="28"/>
          <w:szCs w:val="28"/>
          <w:lang w:val="ru-RU"/>
        </w:rPr>
        <w:t>file</w:t>
      </w:r>
      <w:proofErr w:type="spellEnd"/>
      <w:r w:rsidRPr="00743366">
        <w:rPr>
          <w:rFonts w:ascii="Times New Roman" w:hAnsi="Times New Roman" w:cs="Times New Roman"/>
          <w:sz w:val="28"/>
          <w:szCs w:val="28"/>
          <w:lang w:val="ru-RU"/>
        </w:rPr>
        <w:t xml:space="preserve"> &lt;</w:t>
      </w:r>
      <w:proofErr w:type="spellStart"/>
      <w:r w:rsidRPr="00743366">
        <w:rPr>
          <w:rFonts w:ascii="Times New Roman" w:hAnsi="Times New Roman" w:cs="Times New Roman"/>
          <w:sz w:val="28"/>
          <w:szCs w:val="28"/>
          <w:lang w:val="ru-RU"/>
        </w:rPr>
        <w:t>путь_к_локальному_файлу</w:t>
      </w:r>
      <w:proofErr w:type="spellEnd"/>
      <w:r w:rsidRPr="00743366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1349E8CB" w14:textId="77777777" w:rsidR="00743366" w:rsidRPr="00743366" w:rsidRDefault="00743366" w:rsidP="007433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43366">
        <w:rPr>
          <w:rFonts w:ascii="Times New Roman" w:hAnsi="Times New Roman" w:cs="Times New Roman"/>
          <w:sz w:val="28"/>
          <w:szCs w:val="28"/>
          <w:lang w:val="ru-RU"/>
        </w:rPr>
        <w:t xml:space="preserve">  Клиент читает файл, кодирует в base64 и отправляет на сервер.</w:t>
      </w:r>
    </w:p>
    <w:p w14:paraId="15747E74" w14:textId="77777777" w:rsidR="00743366" w:rsidRPr="00743366" w:rsidRDefault="00743366" w:rsidP="007433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43366">
        <w:rPr>
          <w:rFonts w:ascii="Times New Roman" w:hAnsi="Times New Roman" w:cs="Times New Roman"/>
          <w:sz w:val="28"/>
          <w:szCs w:val="28"/>
          <w:lang w:val="ru-RU"/>
        </w:rPr>
        <w:t>- /d &lt;</w:t>
      </w:r>
      <w:proofErr w:type="spellStart"/>
      <w:r w:rsidRPr="00743366">
        <w:rPr>
          <w:rFonts w:ascii="Times New Roman" w:hAnsi="Times New Roman" w:cs="Times New Roman"/>
          <w:sz w:val="28"/>
          <w:szCs w:val="28"/>
          <w:lang w:val="ru-RU"/>
        </w:rPr>
        <w:t>путь_к_файлу_на_сервере</w:t>
      </w:r>
      <w:proofErr w:type="spellEnd"/>
      <w:r w:rsidRPr="00743366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3123DF4A" w14:textId="77777777" w:rsidR="00743366" w:rsidRPr="00743366" w:rsidRDefault="00743366" w:rsidP="007433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43366">
        <w:rPr>
          <w:rFonts w:ascii="Times New Roman" w:hAnsi="Times New Roman" w:cs="Times New Roman"/>
          <w:sz w:val="28"/>
          <w:szCs w:val="28"/>
          <w:lang w:val="ru-RU"/>
        </w:rPr>
        <w:t xml:space="preserve">  Путь берётся из сообщения сервера вида:</w:t>
      </w:r>
    </w:p>
    <w:p w14:paraId="4839E7BC" w14:textId="77777777" w:rsidR="00743366" w:rsidRPr="00743366" w:rsidRDefault="00743366" w:rsidP="007433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43366">
        <w:rPr>
          <w:rFonts w:ascii="Times New Roman" w:hAnsi="Times New Roman" w:cs="Times New Roman"/>
          <w:sz w:val="28"/>
          <w:szCs w:val="28"/>
          <w:lang w:val="ru-RU"/>
        </w:rPr>
        <w:t xml:space="preserve">    [ФАЙЛ] ... Путь на сервере: &lt;относительный путь&gt;</w:t>
      </w:r>
    </w:p>
    <w:p w14:paraId="5C494F9F" w14:textId="5DE94144" w:rsidR="00743366" w:rsidRPr="00743366" w:rsidRDefault="00743366" w:rsidP="007433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43366">
        <w:rPr>
          <w:rFonts w:ascii="Times New Roman" w:hAnsi="Times New Roman" w:cs="Times New Roman"/>
          <w:sz w:val="28"/>
          <w:szCs w:val="28"/>
          <w:lang w:val="ru-RU"/>
        </w:rPr>
        <w:t xml:space="preserve">  Файл скачивается и сохраняется в директорию </w:t>
      </w:r>
      <w:proofErr w:type="spellStart"/>
      <w:r w:rsidRPr="00743366">
        <w:rPr>
          <w:rFonts w:ascii="Times New Roman" w:hAnsi="Times New Roman" w:cs="Times New Roman"/>
          <w:sz w:val="28"/>
          <w:szCs w:val="28"/>
          <w:lang w:val="ru-RU"/>
        </w:rPr>
        <w:t>downloads</w:t>
      </w:r>
      <w:proofErr w:type="spellEnd"/>
      <w:r w:rsidRPr="00743366">
        <w:rPr>
          <w:rFonts w:ascii="Times New Roman" w:hAnsi="Times New Roman" w:cs="Times New Roman"/>
          <w:sz w:val="28"/>
          <w:szCs w:val="28"/>
          <w:lang w:val="ru-RU"/>
        </w:rPr>
        <w:t>/ на стороне клиента.</w:t>
      </w:r>
    </w:p>
    <w:p w14:paraId="038065DA" w14:textId="1126AB80" w:rsidR="00743366" w:rsidRPr="00743366" w:rsidRDefault="00743366" w:rsidP="0074336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743366">
        <w:rPr>
          <w:rFonts w:ascii="Times New Roman" w:hAnsi="Times New Roman" w:cs="Times New Roman"/>
          <w:sz w:val="28"/>
          <w:szCs w:val="28"/>
          <w:lang w:val="ru-RU"/>
        </w:rPr>
        <w:t>. Запуск GUI-клиента</w:t>
      </w:r>
    </w:p>
    <w:p w14:paraId="6FCFFC90" w14:textId="77777777" w:rsidR="00743366" w:rsidRPr="00743366" w:rsidRDefault="00743366" w:rsidP="007433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43366">
        <w:rPr>
          <w:rFonts w:ascii="Times New Roman" w:hAnsi="Times New Roman" w:cs="Times New Roman"/>
          <w:sz w:val="28"/>
          <w:szCs w:val="28"/>
          <w:lang w:val="ru-RU"/>
        </w:rPr>
        <w:t>- Выполните:</w:t>
      </w:r>
    </w:p>
    <w:p w14:paraId="70F35CE0" w14:textId="5879B46E" w:rsidR="00743366" w:rsidRPr="00743366" w:rsidRDefault="00743366" w:rsidP="007433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43366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proofErr w:type="spellStart"/>
      <w:r w:rsidRPr="00743366">
        <w:rPr>
          <w:rFonts w:ascii="Times New Roman" w:hAnsi="Times New Roman" w:cs="Times New Roman"/>
          <w:sz w:val="28"/>
          <w:szCs w:val="28"/>
          <w:lang w:val="ru-RU"/>
        </w:rPr>
        <w:t>python</w:t>
      </w:r>
      <w:proofErr w:type="spellEnd"/>
      <w:r w:rsidRPr="00743366">
        <w:rPr>
          <w:rFonts w:ascii="Times New Roman" w:hAnsi="Times New Roman" w:cs="Times New Roman"/>
          <w:sz w:val="28"/>
          <w:szCs w:val="28"/>
          <w:lang w:val="ru-RU"/>
        </w:rPr>
        <w:t xml:space="preserve"> client_gui.py</w:t>
      </w:r>
    </w:p>
    <w:p w14:paraId="433EE620" w14:textId="77777777" w:rsidR="00743366" w:rsidRPr="00743366" w:rsidRDefault="00743366" w:rsidP="007433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43366">
        <w:rPr>
          <w:rFonts w:ascii="Times New Roman" w:hAnsi="Times New Roman" w:cs="Times New Roman"/>
          <w:sz w:val="28"/>
          <w:szCs w:val="28"/>
          <w:lang w:val="ru-RU"/>
        </w:rPr>
        <w:t>Возможности GUI:</w:t>
      </w:r>
    </w:p>
    <w:p w14:paraId="5F0F3111" w14:textId="77777777" w:rsidR="00743366" w:rsidRPr="00743366" w:rsidRDefault="00743366" w:rsidP="007433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43366">
        <w:rPr>
          <w:rFonts w:ascii="Times New Roman" w:hAnsi="Times New Roman" w:cs="Times New Roman"/>
          <w:sz w:val="28"/>
          <w:szCs w:val="28"/>
          <w:lang w:val="ru-RU"/>
        </w:rPr>
        <w:t>- Подключение: кнопка "Подключиться"</w:t>
      </w:r>
    </w:p>
    <w:p w14:paraId="64DA320A" w14:textId="77777777" w:rsidR="00743366" w:rsidRPr="00743366" w:rsidRDefault="00743366" w:rsidP="007433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43366">
        <w:rPr>
          <w:rFonts w:ascii="Times New Roman" w:hAnsi="Times New Roman" w:cs="Times New Roman"/>
          <w:sz w:val="28"/>
          <w:szCs w:val="28"/>
          <w:lang w:val="ru-RU"/>
        </w:rPr>
        <w:t>- Ввод и отправка сообщений из текстового поля (Enter)</w:t>
      </w:r>
    </w:p>
    <w:p w14:paraId="21BE93CF" w14:textId="77777777" w:rsidR="00743366" w:rsidRPr="00743366" w:rsidRDefault="00743366" w:rsidP="007433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43366">
        <w:rPr>
          <w:rFonts w:ascii="Times New Roman" w:hAnsi="Times New Roman" w:cs="Times New Roman"/>
          <w:sz w:val="28"/>
          <w:szCs w:val="28"/>
          <w:lang w:val="ru-RU"/>
        </w:rPr>
        <w:t>- Отправка файла: кнопка "Отправить файл" (выбор файла через диалог)</w:t>
      </w:r>
    </w:p>
    <w:p w14:paraId="27392E70" w14:textId="77777777" w:rsidR="00743366" w:rsidRPr="00743366" w:rsidRDefault="00743366" w:rsidP="007433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43366">
        <w:rPr>
          <w:rFonts w:ascii="Times New Roman" w:hAnsi="Times New Roman" w:cs="Times New Roman"/>
          <w:sz w:val="28"/>
          <w:szCs w:val="28"/>
          <w:lang w:val="ru-RU"/>
        </w:rPr>
        <w:t>- Скачивание файлов: введите команду /d &lt;</w:t>
      </w:r>
      <w:proofErr w:type="spellStart"/>
      <w:r w:rsidRPr="00743366">
        <w:rPr>
          <w:rFonts w:ascii="Times New Roman" w:hAnsi="Times New Roman" w:cs="Times New Roman"/>
          <w:sz w:val="28"/>
          <w:szCs w:val="28"/>
          <w:lang w:val="ru-RU"/>
        </w:rPr>
        <w:t>путь_к_файлу_на_сервере</w:t>
      </w:r>
      <w:proofErr w:type="spellEnd"/>
      <w:r w:rsidRPr="00743366">
        <w:rPr>
          <w:rFonts w:ascii="Times New Roman" w:hAnsi="Times New Roman" w:cs="Times New Roman"/>
          <w:sz w:val="28"/>
          <w:szCs w:val="28"/>
          <w:lang w:val="ru-RU"/>
        </w:rPr>
        <w:t>&gt; в поле ввода,</w:t>
      </w:r>
    </w:p>
    <w:p w14:paraId="57B7480B" w14:textId="77777777" w:rsidR="00743366" w:rsidRPr="00743366" w:rsidRDefault="00743366" w:rsidP="007433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4336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путь берётся из сообщения сервера.</w:t>
      </w:r>
    </w:p>
    <w:p w14:paraId="7C5AB9EC" w14:textId="500BBAEC" w:rsidR="00743366" w:rsidRPr="00743366" w:rsidRDefault="00743366" w:rsidP="007433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43366">
        <w:rPr>
          <w:rFonts w:ascii="Times New Roman" w:hAnsi="Times New Roman" w:cs="Times New Roman"/>
          <w:sz w:val="28"/>
          <w:szCs w:val="28"/>
          <w:lang w:val="ru-RU"/>
        </w:rPr>
        <w:t>- Выход: кнопка "Выход"</w:t>
      </w:r>
    </w:p>
    <w:p w14:paraId="4BC8D0BC" w14:textId="6D0EDD34" w:rsidR="00743366" w:rsidRPr="00743366" w:rsidRDefault="00743366" w:rsidP="007433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43366">
        <w:rPr>
          <w:rFonts w:ascii="Times New Roman" w:hAnsi="Times New Roman" w:cs="Times New Roman"/>
          <w:sz w:val="28"/>
          <w:szCs w:val="28"/>
          <w:lang w:val="ru-RU"/>
        </w:rPr>
        <w:t xml:space="preserve">Файлы, скачанные через GUI, сохраняются в директорию </w:t>
      </w:r>
      <w:proofErr w:type="spellStart"/>
      <w:r w:rsidRPr="00743366">
        <w:rPr>
          <w:rFonts w:ascii="Times New Roman" w:hAnsi="Times New Roman" w:cs="Times New Roman"/>
          <w:sz w:val="28"/>
          <w:szCs w:val="28"/>
          <w:lang w:val="ru-RU"/>
        </w:rPr>
        <w:t>downloads</w:t>
      </w:r>
      <w:proofErr w:type="spellEnd"/>
      <w:r w:rsidRPr="00743366">
        <w:rPr>
          <w:rFonts w:ascii="Times New Roman" w:hAnsi="Times New Roman" w:cs="Times New Roman"/>
          <w:sz w:val="28"/>
          <w:szCs w:val="28"/>
          <w:lang w:val="ru-RU"/>
        </w:rPr>
        <w:t>/.</w:t>
      </w:r>
    </w:p>
    <w:p w14:paraId="71FC8E91" w14:textId="4CBC467B" w:rsidR="00743366" w:rsidRPr="00743366" w:rsidRDefault="00743366" w:rsidP="0074336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743366">
        <w:rPr>
          <w:rFonts w:ascii="Times New Roman" w:hAnsi="Times New Roman" w:cs="Times New Roman"/>
          <w:sz w:val="28"/>
          <w:szCs w:val="28"/>
          <w:lang w:val="ru-RU"/>
        </w:rPr>
        <w:t>. Работа с файлами на сервере</w:t>
      </w:r>
    </w:p>
    <w:p w14:paraId="00F63B74" w14:textId="77777777" w:rsidR="00743366" w:rsidRPr="00743366" w:rsidRDefault="00743366" w:rsidP="007433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43366">
        <w:rPr>
          <w:rFonts w:ascii="Times New Roman" w:hAnsi="Times New Roman" w:cs="Times New Roman"/>
          <w:sz w:val="28"/>
          <w:szCs w:val="28"/>
          <w:lang w:val="ru-RU"/>
        </w:rPr>
        <w:t>- При загрузке файла командами клиентов:</w:t>
      </w:r>
    </w:p>
    <w:p w14:paraId="01537E7A" w14:textId="77777777" w:rsidR="00743366" w:rsidRPr="00743366" w:rsidRDefault="00743366" w:rsidP="007433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43366">
        <w:rPr>
          <w:rFonts w:ascii="Times New Roman" w:hAnsi="Times New Roman" w:cs="Times New Roman"/>
          <w:sz w:val="28"/>
          <w:szCs w:val="28"/>
          <w:lang w:val="ru-RU"/>
        </w:rPr>
        <w:t xml:space="preserve">  Файл сохраняется в </w:t>
      </w:r>
      <w:proofErr w:type="spellStart"/>
      <w:r w:rsidRPr="00743366">
        <w:rPr>
          <w:rFonts w:ascii="Times New Roman" w:hAnsi="Times New Roman" w:cs="Times New Roman"/>
          <w:sz w:val="28"/>
          <w:szCs w:val="28"/>
          <w:lang w:val="ru-RU"/>
        </w:rPr>
        <w:t>uploaded_files</w:t>
      </w:r>
      <w:proofErr w:type="spellEnd"/>
      <w:r w:rsidRPr="00743366">
        <w:rPr>
          <w:rFonts w:ascii="Times New Roman" w:hAnsi="Times New Roman" w:cs="Times New Roman"/>
          <w:sz w:val="28"/>
          <w:szCs w:val="28"/>
          <w:lang w:val="ru-RU"/>
        </w:rPr>
        <w:t>/&lt;</w:t>
      </w:r>
      <w:proofErr w:type="spellStart"/>
      <w:r w:rsidRPr="00743366">
        <w:rPr>
          <w:rFonts w:ascii="Times New Roman" w:hAnsi="Times New Roman" w:cs="Times New Roman"/>
          <w:sz w:val="28"/>
          <w:szCs w:val="28"/>
          <w:lang w:val="ru-RU"/>
        </w:rPr>
        <w:t>имя_комнаты</w:t>
      </w:r>
      <w:proofErr w:type="spellEnd"/>
      <w:r w:rsidRPr="00743366">
        <w:rPr>
          <w:rFonts w:ascii="Times New Roman" w:hAnsi="Times New Roman" w:cs="Times New Roman"/>
          <w:sz w:val="28"/>
          <w:szCs w:val="28"/>
          <w:lang w:val="ru-RU"/>
        </w:rPr>
        <w:t>&gt;/</w:t>
      </w:r>
    </w:p>
    <w:p w14:paraId="7B27BDAC" w14:textId="77777777" w:rsidR="00743366" w:rsidRPr="00743366" w:rsidRDefault="00743366" w:rsidP="007433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43366">
        <w:rPr>
          <w:rFonts w:ascii="Times New Roman" w:hAnsi="Times New Roman" w:cs="Times New Roman"/>
          <w:sz w:val="28"/>
          <w:szCs w:val="28"/>
          <w:lang w:val="ru-RU"/>
        </w:rPr>
        <w:t xml:space="preserve">  Имя файла дополняется ником отправителя.</w:t>
      </w:r>
    </w:p>
    <w:p w14:paraId="3EA47365" w14:textId="77777777" w:rsidR="00743366" w:rsidRPr="00743366" w:rsidRDefault="00743366" w:rsidP="007433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43366">
        <w:rPr>
          <w:rFonts w:ascii="Times New Roman" w:hAnsi="Times New Roman" w:cs="Times New Roman"/>
          <w:sz w:val="28"/>
          <w:szCs w:val="28"/>
          <w:lang w:val="ru-RU"/>
        </w:rPr>
        <w:t>- Всем участникам комнаты приходит сообщение вида:</w:t>
      </w:r>
    </w:p>
    <w:p w14:paraId="45EBB73E" w14:textId="77777777" w:rsidR="00743366" w:rsidRPr="00743366" w:rsidRDefault="00743366" w:rsidP="007433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43366">
        <w:rPr>
          <w:rFonts w:ascii="Times New Roman" w:hAnsi="Times New Roman" w:cs="Times New Roman"/>
          <w:sz w:val="28"/>
          <w:szCs w:val="28"/>
          <w:lang w:val="ru-RU"/>
        </w:rPr>
        <w:t xml:space="preserve">  [ФАЙЛ] &lt;ник&gt; загрузил файл '&lt;имя&gt;' (&lt;размер&gt; байт). Путь на сервере: &lt;относительный путь&gt;</w:t>
      </w:r>
    </w:p>
    <w:p w14:paraId="7EE19F49" w14:textId="77777777" w:rsidR="00743366" w:rsidRPr="00743366" w:rsidRDefault="00743366" w:rsidP="007433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43366">
        <w:rPr>
          <w:rFonts w:ascii="Times New Roman" w:hAnsi="Times New Roman" w:cs="Times New Roman"/>
          <w:sz w:val="28"/>
          <w:szCs w:val="28"/>
          <w:lang w:val="ru-RU"/>
        </w:rPr>
        <w:t>- Для скачивания файла клиент отправляет:</w:t>
      </w:r>
    </w:p>
    <w:p w14:paraId="30A8A496" w14:textId="77777777" w:rsidR="00743366" w:rsidRPr="00743366" w:rsidRDefault="00743366" w:rsidP="007433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43366">
        <w:rPr>
          <w:rFonts w:ascii="Times New Roman" w:hAnsi="Times New Roman" w:cs="Times New Roman"/>
          <w:sz w:val="28"/>
          <w:szCs w:val="28"/>
          <w:lang w:val="ru-RU"/>
        </w:rPr>
        <w:t xml:space="preserve">  /d &lt;относительный путь&gt;</w:t>
      </w:r>
    </w:p>
    <w:p w14:paraId="50BEEC14" w14:textId="77777777" w:rsidR="00743366" w:rsidRPr="00743366" w:rsidRDefault="00743366" w:rsidP="007433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43366">
        <w:rPr>
          <w:rFonts w:ascii="Times New Roman" w:hAnsi="Times New Roman" w:cs="Times New Roman"/>
          <w:sz w:val="28"/>
          <w:szCs w:val="28"/>
          <w:lang w:val="ru-RU"/>
        </w:rPr>
        <w:t>- Сервер читает файл, кодирует в base64 и отправляет строку формата:</w:t>
      </w:r>
    </w:p>
    <w:p w14:paraId="47739016" w14:textId="77777777" w:rsidR="00743366" w:rsidRPr="00743366" w:rsidRDefault="00743366" w:rsidP="007433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43366">
        <w:rPr>
          <w:rFonts w:ascii="Times New Roman" w:hAnsi="Times New Roman" w:cs="Times New Roman"/>
          <w:sz w:val="28"/>
          <w:szCs w:val="28"/>
          <w:lang w:val="ru-RU"/>
        </w:rPr>
        <w:t xml:space="preserve">  FILEDATA &lt;</w:t>
      </w:r>
      <w:proofErr w:type="spellStart"/>
      <w:r w:rsidRPr="00743366">
        <w:rPr>
          <w:rFonts w:ascii="Times New Roman" w:hAnsi="Times New Roman" w:cs="Times New Roman"/>
          <w:sz w:val="28"/>
          <w:szCs w:val="28"/>
          <w:lang w:val="ru-RU"/>
        </w:rPr>
        <w:t>имя_файла</w:t>
      </w:r>
      <w:proofErr w:type="spellEnd"/>
      <w:r w:rsidRPr="00743366">
        <w:rPr>
          <w:rFonts w:ascii="Times New Roman" w:hAnsi="Times New Roman" w:cs="Times New Roman"/>
          <w:sz w:val="28"/>
          <w:szCs w:val="28"/>
          <w:lang w:val="ru-RU"/>
        </w:rPr>
        <w:t>&gt; &lt;base64&gt;</w:t>
      </w:r>
    </w:p>
    <w:p w14:paraId="2E60D766" w14:textId="6E48FC30" w:rsidR="00743366" w:rsidRPr="00743366" w:rsidRDefault="00743366" w:rsidP="007433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43366">
        <w:rPr>
          <w:rFonts w:ascii="Times New Roman" w:hAnsi="Times New Roman" w:cs="Times New Roman"/>
          <w:sz w:val="28"/>
          <w:szCs w:val="28"/>
          <w:lang w:val="ru-RU"/>
        </w:rPr>
        <w:t xml:space="preserve">- Клиенты (консольный и GUI) перехватывают FILEDATA и автоматически сохраняют файл в </w:t>
      </w:r>
      <w:proofErr w:type="spellStart"/>
      <w:r w:rsidRPr="00743366">
        <w:rPr>
          <w:rFonts w:ascii="Times New Roman" w:hAnsi="Times New Roman" w:cs="Times New Roman"/>
          <w:sz w:val="28"/>
          <w:szCs w:val="28"/>
          <w:lang w:val="ru-RU"/>
        </w:rPr>
        <w:t>downloads</w:t>
      </w:r>
      <w:proofErr w:type="spellEnd"/>
      <w:r w:rsidRPr="00743366">
        <w:rPr>
          <w:rFonts w:ascii="Times New Roman" w:hAnsi="Times New Roman" w:cs="Times New Roman"/>
          <w:sz w:val="28"/>
          <w:szCs w:val="28"/>
          <w:lang w:val="ru-RU"/>
        </w:rPr>
        <w:t>/.</w:t>
      </w:r>
    </w:p>
    <w:p w14:paraId="54343F8B" w14:textId="122AF5D0" w:rsidR="00743366" w:rsidRPr="00743366" w:rsidRDefault="00743366" w:rsidP="0074336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743366">
        <w:rPr>
          <w:rFonts w:ascii="Times New Roman" w:hAnsi="Times New Roman" w:cs="Times New Roman"/>
          <w:sz w:val="28"/>
          <w:szCs w:val="28"/>
          <w:lang w:val="ru-RU"/>
        </w:rPr>
        <w:t>. Список комнат</w:t>
      </w:r>
    </w:p>
    <w:p w14:paraId="73768904" w14:textId="77777777" w:rsidR="00743366" w:rsidRPr="00743366" w:rsidRDefault="00743366" w:rsidP="007433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43366">
        <w:rPr>
          <w:rFonts w:ascii="Times New Roman" w:hAnsi="Times New Roman" w:cs="Times New Roman"/>
          <w:sz w:val="28"/>
          <w:szCs w:val="28"/>
          <w:lang w:val="ru-RU"/>
        </w:rPr>
        <w:t>- Команда /</w:t>
      </w:r>
      <w:proofErr w:type="spellStart"/>
      <w:r w:rsidRPr="00743366">
        <w:rPr>
          <w:rFonts w:ascii="Times New Roman" w:hAnsi="Times New Roman" w:cs="Times New Roman"/>
          <w:sz w:val="28"/>
          <w:szCs w:val="28"/>
          <w:lang w:val="ru-RU"/>
        </w:rPr>
        <w:t>rooms</w:t>
      </w:r>
      <w:proofErr w:type="spellEnd"/>
      <w:r w:rsidRPr="00743366">
        <w:rPr>
          <w:rFonts w:ascii="Times New Roman" w:hAnsi="Times New Roman" w:cs="Times New Roman"/>
          <w:sz w:val="28"/>
          <w:szCs w:val="28"/>
          <w:lang w:val="ru-RU"/>
        </w:rPr>
        <w:t xml:space="preserve"> показывает список всех комнат на сервере и количество клиентов в каждой:</w:t>
      </w:r>
    </w:p>
    <w:p w14:paraId="25735045" w14:textId="77777777" w:rsidR="00743366" w:rsidRPr="00743366" w:rsidRDefault="00743366" w:rsidP="007433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43366">
        <w:rPr>
          <w:rFonts w:ascii="Times New Roman" w:hAnsi="Times New Roman" w:cs="Times New Roman"/>
          <w:sz w:val="28"/>
          <w:szCs w:val="28"/>
          <w:lang w:val="ru-RU"/>
        </w:rPr>
        <w:t xml:space="preserve">  Список комнат:</w:t>
      </w:r>
    </w:p>
    <w:p w14:paraId="53DB3D9C" w14:textId="77777777" w:rsidR="00743366" w:rsidRPr="00743366" w:rsidRDefault="00743366" w:rsidP="007433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43366">
        <w:rPr>
          <w:rFonts w:ascii="Times New Roman" w:hAnsi="Times New Roman" w:cs="Times New Roman"/>
          <w:sz w:val="28"/>
          <w:szCs w:val="28"/>
          <w:lang w:val="ru-RU"/>
        </w:rPr>
        <w:t xml:space="preserve">  - </w:t>
      </w:r>
      <w:proofErr w:type="spellStart"/>
      <w:r w:rsidRPr="00743366">
        <w:rPr>
          <w:rFonts w:ascii="Times New Roman" w:hAnsi="Times New Roman" w:cs="Times New Roman"/>
          <w:sz w:val="28"/>
          <w:szCs w:val="28"/>
          <w:lang w:val="ru-RU"/>
        </w:rPr>
        <w:t>general</w:t>
      </w:r>
      <w:proofErr w:type="spellEnd"/>
      <w:r w:rsidRPr="00743366">
        <w:rPr>
          <w:rFonts w:ascii="Times New Roman" w:hAnsi="Times New Roman" w:cs="Times New Roman"/>
          <w:sz w:val="28"/>
          <w:szCs w:val="28"/>
          <w:lang w:val="ru-RU"/>
        </w:rPr>
        <w:t xml:space="preserve"> (2 клиентов)</w:t>
      </w:r>
    </w:p>
    <w:p w14:paraId="1CD75BA5" w14:textId="77777777" w:rsidR="00743366" w:rsidRPr="00743366" w:rsidRDefault="00743366" w:rsidP="007433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43366">
        <w:rPr>
          <w:rFonts w:ascii="Times New Roman" w:hAnsi="Times New Roman" w:cs="Times New Roman"/>
          <w:sz w:val="28"/>
          <w:szCs w:val="28"/>
          <w:lang w:val="ru-RU"/>
        </w:rPr>
        <w:t xml:space="preserve">  - room42 (1 клиентов)</w:t>
      </w:r>
    </w:p>
    <w:p w14:paraId="3F6727F2" w14:textId="77777777" w:rsidR="00025B17" w:rsidRPr="002D1741" w:rsidRDefault="009865A6">
      <w:pPr>
        <w:pStyle w:val="1"/>
        <w:rPr>
          <w:rFonts w:ascii="Times New Roman" w:hAnsi="Times New Roman" w:cs="Times New Roman"/>
          <w:lang w:val="ru-RU"/>
        </w:rPr>
      </w:pPr>
      <w:r w:rsidRPr="002D1741">
        <w:rPr>
          <w:rFonts w:ascii="Times New Roman" w:hAnsi="Times New Roman" w:cs="Times New Roman"/>
          <w:lang w:val="ru-RU"/>
        </w:rPr>
        <w:lastRenderedPageBreak/>
        <w:t>9. Рекомендации для программиста</w:t>
      </w:r>
    </w:p>
    <w:p w14:paraId="7374332C" w14:textId="77777777" w:rsidR="00617D5E" w:rsidRPr="002D1741" w:rsidRDefault="00617D5E" w:rsidP="00617D5E">
      <w:pPr>
        <w:pStyle w:val="aff9"/>
        <w:rPr>
          <w:sz w:val="28"/>
          <w:szCs w:val="28"/>
        </w:rPr>
      </w:pPr>
      <w:r w:rsidRPr="002D1741">
        <w:rPr>
          <w:sz w:val="28"/>
          <w:szCs w:val="28"/>
        </w:rPr>
        <w:t>При доработке и сопровождении проекта важно учитывать, какие именно библиотеки используются на каждой стороне приложения.</w:t>
      </w:r>
    </w:p>
    <w:p w14:paraId="4BDC0B08" w14:textId="77777777" w:rsidR="00617D5E" w:rsidRPr="002D1741" w:rsidRDefault="00617D5E" w:rsidP="00617D5E">
      <w:pPr>
        <w:pStyle w:val="aff9"/>
        <w:rPr>
          <w:sz w:val="28"/>
          <w:szCs w:val="28"/>
        </w:rPr>
      </w:pPr>
      <w:r w:rsidRPr="002D1741">
        <w:rPr>
          <w:rStyle w:val="af6"/>
          <w:sz w:val="28"/>
          <w:szCs w:val="28"/>
        </w:rPr>
        <w:t>Серверная часть (</w:t>
      </w:r>
      <w:r w:rsidRPr="002D1741">
        <w:rPr>
          <w:rStyle w:val="HTML"/>
          <w:rFonts w:ascii="Times New Roman" w:hAnsi="Times New Roman" w:cs="Times New Roman"/>
          <w:b/>
          <w:bCs/>
          <w:sz w:val="28"/>
          <w:szCs w:val="28"/>
        </w:rPr>
        <w:t>server.py</w:t>
      </w:r>
      <w:r w:rsidRPr="002D1741">
        <w:rPr>
          <w:rStyle w:val="af6"/>
          <w:sz w:val="28"/>
          <w:szCs w:val="28"/>
        </w:rPr>
        <w:t>) использует стандартные библиотеки Python:</w:t>
      </w:r>
    </w:p>
    <w:p w14:paraId="53A0090C" w14:textId="77777777" w:rsidR="00617D5E" w:rsidRPr="002D1741" w:rsidRDefault="00617D5E" w:rsidP="00617D5E">
      <w:pPr>
        <w:pStyle w:val="aff9"/>
        <w:numPr>
          <w:ilvl w:val="0"/>
          <w:numId w:val="10"/>
        </w:numPr>
        <w:rPr>
          <w:sz w:val="28"/>
          <w:szCs w:val="28"/>
        </w:rPr>
      </w:pPr>
      <w:proofErr w:type="spellStart"/>
      <w:r w:rsidRPr="002D1741">
        <w:rPr>
          <w:rStyle w:val="HTML"/>
          <w:rFonts w:ascii="Times New Roman" w:hAnsi="Times New Roman" w:cs="Times New Roman"/>
          <w:sz w:val="28"/>
          <w:szCs w:val="28"/>
        </w:rPr>
        <w:t>asyncio</w:t>
      </w:r>
      <w:proofErr w:type="spellEnd"/>
      <w:r w:rsidRPr="002D1741">
        <w:rPr>
          <w:sz w:val="28"/>
          <w:szCs w:val="28"/>
        </w:rPr>
        <w:t xml:space="preserve"> — организация асинхронного ввода-вывода, запуск TCP-сервера, работа с </w:t>
      </w:r>
      <w:proofErr w:type="spellStart"/>
      <w:r w:rsidRPr="002D1741">
        <w:rPr>
          <w:sz w:val="28"/>
          <w:szCs w:val="28"/>
        </w:rPr>
        <w:t>корутинами</w:t>
      </w:r>
      <w:proofErr w:type="spellEnd"/>
      <w:r w:rsidRPr="002D1741">
        <w:rPr>
          <w:sz w:val="28"/>
          <w:szCs w:val="28"/>
        </w:rPr>
        <w:t xml:space="preserve"> и задачами.</w:t>
      </w:r>
    </w:p>
    <w:p w14:paraId="3D87F4B7" w14:textId="77777777" w:rsidR="00617D5E" w:rsidRPr="002D1741" w:rsidRDefault="00617D5E" w:rsidP="00617D5E">
      <w:pPr>
        <w:pStyle w:val="aff9"/>
        <w:numPr>
          <w:ilvl w:val="0"/>
          <w:numId w:val="10"/>
        </w:numPr>
        <w:rPr>
          <w:sz w:val="28"/>
          <w:szCs w:val="28"/>
        </w:rPr>
      </w:pPr>
      <w:r w:rsidRPr="002D1741">
        <w:rPr>
          <w:rStyle w:val="HTML"/>
          <w:rFonts w:ascii="Times New Roman" w:hAnsi="Times New Roman" w:cs="Times New Roman"/>
          <w:sz w:val="28"/>
          <w:szCs w:val="28"/>
        </w:rPr>
        <w:t>base64</w:t>
      </w:r>
      <w:r w:rsidRPr="002D1741">
        <w:rPr>
          <w:sz w:val="28"/>
          <w:szCs w:val="28"/>
        </w:rPr>
        <w:t xml:space="preserve"> — кодирование и декодирование содержимого файлов при передаче по текстовому протоколу.</w:t>
      </w:r>
    </w:p>
    <w:p w14:paraId="23C3E4C7" w14:textId="77777777" w:rsidR="00617D5E" w:rsidRPr="002D1741" w:rsidRDefault="00617D5E" w:rsidP="00617D5E">
      <w:pPr>
        <w:pStyle w:val="aff9"/>
        <w:numPr>
          <w:ilvl w:val="0"/>
          <w:numId w:val="10"/>
        </w:numPr>
        <w:rPr>
          <w:sz w:val="28"/>
          <w:szCs w:val="28"/>
        </w:rPr>
      </w:pPr>
      <w:proofErr w:type="spellStart"/>
      <w:r w:rsidRPr="002D1741">
        <w:rPr>
          <w:rStyle w:val="HTML"/>
          <w:rFonts w:ascii="Times New Roman" w:hAnsi="Times New Roman" w:cs="Times New Roman"/>
          <w:sz w:val="28"/>
          <w:szCs w:val="28"/>
        </w:rPr>
        <w:t>os</w:t>
      </w:r>
      <w:proofErr w:type="spellEnd"/>
      <w:r w:rsidRPr="002D1741">
        <w:rPr>
          <w:sz w:val="28"/>
          <w:szCs w:val="28"/>
        </w:rPr>
        <w:t xml:space="preserve"> — работа с файловой системой: создание каталогов, проверка существования файлов, построение путей.</w:t>
      </w:r>
    </w:p>
    <w:p w14:paraId="2D2C6708" w14:textId="77777777" w:rsidR="00617D5E" w:rsidRPr="002D1741" w:rsidRDefault="00617D5E" w:rsidP="00617D5E">
      <w:pPr>
        <w:pStyle w:val="aff9"/>
        <w:numPr>
          <w:ilvl w:val="0"/>
          <w:numId w:val="10"/>
        </w:numPr>
        <w:rPr>
          <w:sz w:val="28"/>
          <w:szCs w:val="28"/>
        </w:rPr>
      </w:pPr>
      <w:proofErr w:type="spellStart"/>
      <w:r w:rsidRPr="002D1741">
        <w:rPr>
          <w:rStyle w:val="HTML"/>
          <w:rFonts w:ascii="Times New Roman" w:hAnsi="Times New Roman" w:cs="Times New Roman"/>
          <w:sz w:val="28"/>
          <w:szCs w:val="28"/>
        </w:rPr>
        <w:t>dataclasses</w:t>
      </w:r>
      <w:proofErr w:type="spellEnd"/>
      <w:r w:rsidRPr="002D1741">
        <w:rPr>
          <w:sz w:val="28"/>
          <w:szCs w:val="28"/>
        </w:rPr>
        <w:t xml:space="preserve"> (декоратор </w:t>
      </w:r>
      <w:r w:rsidRPr="002D1741">
        <w:rPr>
          <w:rStyle w:val="HTML"/>
          <w:rFonts w:ascii="Times New Roman" w:hAnsi="Times New Roman" w:cs="Times New Roman"/>
          <w:sz w:val="28"/>
          <w:szCs w:val="28"/>
        </w:rPr>
        <w:t>@dataclass</w:t>
      </w:r>
      <w:r w:rsidRPr="002D1741">
        <w:rPr>
          <w:sz w:val="28"/>
          <w:szCs w:val="28"/>
        </w:rPr>
        <w:t xml:space="preserve">, функция </w:t>
      </w:r>
      <w:proofErr w:type="spellStart"/>
      <w:r w:rsidRPr="002D1741">
        <w:rPr>
          <w:rStyle w:val="HTML"/>
          <w:rFonts w:ascii="Times New Roman" w:hAnsi="Times New Roman" w:cs="Times New Roman"/>
          <w:sz w:val="28"/>
          <w:szCs w:val="28"/>
        </w:rPr>
        <w:t>field</w:t>
      </w:r>
      <w:proofErr w:type="spellEnd"/>
      <w:r w:rsidRPr="002D1741">
        <w:rPr>
          <w:sz w:val="28"/>
          <w:szCs w:val="28"/>
        </w:rPr>
        <w:t xml:space="preserve">) — удобное описание сущностей </w:t>
      </w:r>
      <w:r w:rsidRPr="002D1741">
        <w:rPr>
          <w:rStyle w:val="HTML"/>
          <w:rFonts w:ascii="Times New Roman" w:hAnsi="Times New Roman" w:cs="Times New Roman"/>
          <w:sz w:val="28"/>
          <w:szCs w:val="28"/>
        </w:rPr>
        <w:t>Client</w:t>
      </w:r>
      <w:r w:rsidRPr="002D1741">
        <w:rPr>
          <w:sz w:val="28"/>
          <w:szCs w:val="28"/>
        </w:rPr>
        <w:t xml:space="preserve"> и </w:t>
      </w:r>
      <w:proofErr w:type="spellStart"/>
      <w:r w:rsidRPr="002D1741">
        <w:rPr>
          <w:rStyle w:val="HTML"/>
          <w:rFonts w:ascii="Times New Roman" w:hAnsi="Times New Roman" w:cs="Times New Roman"/>
          <w:sz w:val="28"/>
          <w:szCs w:val="28"/>
        </w:rPr>
        <w:t>ChatRoom</w:t>
      </w:r>
      <w:proofErr w:type="spellEnd"/>
      <w:r w:rsidRPr="002D1741">
        <w:rPr>
          <w:sz w:val="28"/>
          <w:szCs w:val="28"/>
        </w:rPr>
        <w:t xml:space="preserve"> в виде классов данных.</w:t>
      </w:r>
    </w:p>
    <w:p w14:paraId="1B79755A" w14:textId="77777777" w:rsidR="00617D5E" w:rsidRPr="002D1741" w:rsidRDefault="00617D5E" w:rsidP="00617D5E">
      <w:pPr>
        <w:pStyle w:val="aff9"/>
        <w:numPr>
          <w:ilvl w:val="0"/>
          <w:numId w:val="10"/>
        </w:numPr>
        <w:rPr>
          <w:sz w:val="28"/>
          <w:szCs w:val="28"/>
        </w:rPr>
      </w:pPr>
      <w:proofErr w:type="spellStart"/>
      <w:r w:rsidRPr="002D1741">
        <w:rPr>
          <w:rStyle w:val="HTML"/>
          <w:rFonts w:ascii="Times New Roman" w:hAnsi="Times New Roman" w:cs="Times New Roman"/>
          <w:sz w:val="28"/>
          <w:szCs w:val="28"/>
        </w:rPr>
        <w:t>typing</w:t>
      </w:r>
      <w:proofErr w:type="spellEnd"/>
      <w:r w:rsidRPr="002D1741">
        <w:rPr>
          <w:sz w:val="28"/>
          <w:szCs w:val="28"/>
        </w:rPr>
        <w:t xml:space="preserve"> (</w:t>
      </w:r>
      <w:proofErr w:type="spellStart"/>
      <w:r w:rsidRPr="002D1741">
        <w:rPr>
          <w:rStyle w:val="HTML"/>
          <w:rFonts w:ascii="Times New Roman" w:hAnsi="Times New Roman" w:cs="Times New Roman"/>
          <w:sz w:val="28"/>
          <w:szCs w:val="28"/>
        </w:rPr>
        <w:t>Dict</w:t>
      </w:r>
      <w:proofErr w:type="spellEnd"/>
      <w:r w:rsidRPr="002D1741">
        <w:rPr>
          <w:sz w:val="28"/>
          <w:szCs w:val="28"/>
        </w:rPr>
        <w:t xml:space="preserve">, </w:t>
      </w:r>
      <w:proofErr w:type="spellStart"/>
      <w:r w:rsidRPr="002D1741">
        <w:rPr>
          <w:rStyle w:val="HTML"/>
          <w:rFonts w:ascii="Times New Roman" w:hAnsi="Times New Roman" w:cs="Times New Roman"/>
          <w:sz w:val="28"/>
          <w:szCs w:val="28"/>
        </w:rPr>
        <w:t>Set</w:t>
      </w:r>
      <w:proofErr w:type="spellEnd"/>
      <w:r w:rsidRPr="002D1741">
        <w:rPr>
          <w:sz w:val="28"/>
          <w:szCs w:val="28"/>
        </w:rPr>
        <w:t xml:space="preserve">, </w:t>
      </w:r>
      <w:proofErr w:type="spellStart"/>
      <w:r w:rsidRPr="002D1741">
        <w:rPr>
          <w:rStyle w:val="HTML"/>
          <w:rFonts w:ascii="Times New Roman" w:hAnsi="Times New Roman" w:cs="Times New Roman"/>
          <w:sz w:val="28"/>
          <w:szCs w:val="28"/>
        </w:rPr>
        <w:t>Optional</w:t>
      </w:r>
      <w:proofErr w:type="spellEnd"/>
      <w:r w:rsidRPr="002D1741">
        <w:rPr>
          <w:sz w:val="28"/>
          <w:szCs w:val="28"/>
        </w:rPr>
        <w:t>) — аннотации типов для повышения читаемости и удобства сопровождения кода.</w:t>
      </w:r>
    </w:p>
    <w:p w14:paraId="1D97B033" w14:textId="77777777" w:rsidR="00617D5E" w:rsidRPr="002D1741" w:rsidRDefault="00617D5E" w:rsidP="00617D5E">
      <w:pPr>
        <w:pStyle w:val="aff9"/>
        <w:rPr>
          <w:sz w:val="28"/>
          <w:szCs w:val="28"/>
        </w:rPr>
      </w:pPr>
      <w:r w:rsidRPr="002D1741">
        <w:rPr>
          <w:rStyle w:val="af6"/>
          <w:sz w:val="28"/>
          <w:szCs w:val="28"/>
        </w:rPr>
        <w:t>Клиентская часть (</w:t>
      </w:r>
      <w:r w:rsidRPr="002D1741">
        <w:rPr>
          <w:rStyle w:val="HTML"/>
          <w:rFonts w:ascii="Times New Roman" w:hAnsi="Times New Roman" w:cs="Times New Roman"/>
          <w:b/>
          <w:bCs/>
          <w:sz w:val="28"/>
          <w:szCs w:val="28"/>
        </w:rPr>
        <w:t>client_gui.py</w:t>
      </w:r>
      <w:r w:rsidRPr="002D1741">
        <w:rPr>
          <w:rStyle w:val="af6"/>
          <w:sz w:val="28"/>
          <w:szCs w:val="28"/>
        </w:rPr>
        <w:t>) использует:</w:t>
      </w:r>
    </w:p>
    <w:p w14:paraId="5F4F5856" w14:textId="77777777" w:rsidR="00617D5E" w:rsidRPr="002D1741" w:rsidRDefault="00617D5E" w:rsidP="00617D5E">
      <w:pPr>
        <w:pStyle w:val="aff9"/>
        <w:numPr>
          <w:ilvl w:val="0"/>
          <w:numId w:val="11"/>
        </w:numPr>
        <w:rPr>
          <w:sz w:val="28"/>
          <w:szCs w:val="28"/>
        </w:rPr>
      </w:pPr>
      <w:proofErr w:type="spellStart"/>
      <w:r w:rsidRPr="002D1741">
        <w:rPr>
          <w:rStyle w:val="HTML"/>
          <w:rFonts w:ascii="Times New Roman" w:hAnsi="Times New Roman" w:cs="Times New Roman"/>
          <w:sz w:val="28"/>
          <w:szCs w:val="28"/>
        </w:rPr>
        <w:t>socket</w:t>
      </w:r>
      <w:proofErr w:type="spellEnd"/>
      <w:r w:rsidRPr="002D1741">
        <w:rPr>
          <w:sz w:val="28"/>
          <w:szCs w:val="28"/>
        </w:rPr>
        <w:t xml:space="preserve"> — создание и использование TCP-сокета для подключения к серверу.</w:t>
      </w:r>
    </w:p>
    <w:p w14:paraId="01FCC3D9" w14:textId="77777777" w:rsidR="00617D5E" w:rsidRPr="002D1741" w:rsidRDefault="00617D5E" w:rsidP="00617D5E">
      <w:pPr>
        <w:pStyle w:val="aff9"/>
        <w:numPr>
          <w:ilvl w:val="0"/>
          <w:numId w:val="11"/>
        </w:numPr>
        <w:rPr>
          <w:sz w:val="28"/>
          <w:szCs w:val="28"/>
        </w:rPr>
      </w:pPr>
      <w:proofErr w:type="spellStart"/>
      <w:r w:rsidRPr="002D1741">
        <w:rPr>
          <w:rStyle w:val="HTML"/>
          <w:rFonts w:ascii="Times New Roman" w:hAnsi="Times New Roman" w:cs="Times New Roman"/>
          <w:sz w:val="28"/>
          <w:szCs w:val="28"/>
        </w:rPr>
        <w:t>threading</w:t>
      </w:r>
      <w:proofErr w:type="spellEnd"/>
      <w:r w:rsidRPr="002D1741">
        <w:rPr>
          <w:sz w:val="28"/>
          <w:szCs w:val="28"/>
        </w:rPr>
        <w:t xml:space="preserve"> — отдельный поток для чтения из сети, чтобы не блокировать графический интерфейс.</w:t>
      </w:r>
    </w:p>
    <w:p w14:paraId="58F1FED3" w14:textId="77777777" w:rsidR="00617D5E" w:rsidRPr="002D1741" w:rsidRDefault="00617D5E" w:rsidP="00617D5E">
      <w:pPr>
        <w:pStyle w:val="aff9"/>
        <w:numPr>
          <w:ilvl w:val="0"/>
          <w:numId w:val="11"/>
        </w:numPr>
        <w:rPr>
          <w:sz w:val="28"/>
          <w:szCs w:val="28"/>
        </w:rPr>
      </w:pPr>
      <w:proofErr w:type="spellStart"/>
      <w:r w:rsidRPr="002D1741">
        <w:rPr>
          <w:rStyle w:val="HTML"/>
          <w:rFonts w:ascii="Times New Roman" w:hAnsi="Times New Roman" w:cs="Times New Roman"/>
          <w:sz w:val="28"/>
          <w:szCs w:val="28"/>
        </w:rPr>
        <w:t>tkinter</w:t>
      </w:r>
      <w:proofErr w:type="spellEnd"/>
      <w:r w:rsidRPr="002D1741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741">
        <w:rPr>
          <w:rStyle w:val="HTML"/>
          <w:rFonts w:ascii="Times New Roman" w:hAnsi="Times New Roman" w:cs="Times New Roman"/>
          <w:sz w:val="28"/>
          <w:szCs w:val="28"/>
        </w:rPr>
        <w:t>as</w:t>
      </w:r>
      <w:proofErr w:type="spellEnd"/>
      <w:r w:rsidRPr="002D1741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741">
        <w:rPr>
          <w:rStyle w:val="HTML"/>
          <w:rFonts w:ascii="Times New Roman" w:hAnsi="Times New Roman" w:cs="Times New Roman"/>
          <w:sz w:val="28"/>
          <w:szCs w:val="28"/>
        </w:rPr>
        <w:t>tk</w:t>
      </w:r>
      <w:proofErr w:type="spellEnd"/>
      <w:r w:rsidRPr="002D1741">
        <w:rPr>
          <w:sz w:val="28"/>
          <w:szCs w:val="28"/>
        </w:rPr>
        <w:t xml:space="preserve"> — основная библиотека для построения GUI (окно, поля ввода, кнопки, компоновка).</w:t>
      </w:r>
    </w:p>
    <w:p w14:paraId="56C9B7D3" w14:textId="77777777" w:rsidR="00617D5E" w:rsidRPr="002D1741" w:rsidRDefault="00617D5E" w:rsidP="00617D5E">
      <w:pPr>
        <w:pStyle w:val="aff9"/>
        <w:numPr>
          <w:ilvl w:val="0"/>
          <w:numId w:val="11"/>
        </w:numPr>
        <w:rPr>
          <w:sz w:val="28"/>
          <w:szCs w:val="28"/>
        </w:rPr>
      </w:pPr>
      <w:proofErr w:type="spellStart"/>
      <w:proofErr w:type="gramStart"/>
      <w:r w:rsidRPr="002D1741">
        <w:rPr>
          <w:rStyle w:val="HTML"/>
          <w:rFonts w:ascii="Times New Roman" w:hAnsi="Times New Roman" w:cs="Times New Roman"/>
          <w:sz w:val="28"/>
          <w:szCs w:val="28"/>
        </w:rPr>
        <w:t>tkinter.scrolledtext</w:t>
      </w:r>
      <w:proofErr w:type="gramEnd"/>
      <w:r w:rsidRPr="002D1741">
        <w:rPr>
          <w:rStyle w:val="HTML"/>
          <w:rFonts w:ascii="Times New Roman" w:hAnsi="Times New Roman" w:cs="Times New Roman"/>
          <w:sz w:val="28"/>
          <w:szCs w:val="28"/>
        </w:rPr>
        <w:t>.ScrolledText</w:t>
      </w:r>
      <w:proofErr w:type="spellEnd"/>
      <w:r w:rsidRPr="002D1741">
        <w:rPr>
          <w:sz w:val="28"/>
          <w:szCs w:val="28"/>
        </w:rPr>
        <w:t xml:space="preserve"> — виджет многострочного текста с полосой прокрутки для области чата.</w:t>
      </w:r>
    </w:p>
    <w:p w14:paraId="139DFBF6" w14:textId="77777777" w:rsidR="00617D5E" w:rsidRPr="002D1741" w:rsidRDefault="00617D5E" w:rsidP="00617D5E">
      <w:pPr>
        <w:pStyle w:val="aff9"/>
        <w:numPr>
          <w:ilvl w:val="0"/>
          <w:numId w:val="11"/>
        </w:numPr>
        <w:rPr>
          <w:sz w:val="28"/>
          <w:szCs w:val="28"/>
        </w:rPr>
      </w:pPr>
      <w:proofErr w:type="spellStart"/>
      <w:proofErr w:type="gramStart"/>
      <w:r w:rsidRPr="002D1741">
        <w:rPr>
          <w:rStyle w:val="HTML"/>
          <w:rFonts w:ascii="Times New Roman" w:hAnsi="Times New Roman" w:cs="Times New Roman"/>
          <w:sz w:val="28"/>
          <w:szCs w:val="28"/>
        </w:rPr>
        <w:t>tkinter.filedialog</w:t>
      </w:r>
      <w:proofErr w:type="spellEnd"/>
      <w:proofErr w:type="gramEnd"/>
      <w:r w:rsidRPr="002D1741">
        <w:rPr>
          <w:sz w:val="28"/>
          <w:szCs w:val="28"/>
        </w:rPr>
        <w:t xml:space="preserve"> — диалог выбора файла при отправке его на сервер.</w:t>
      </w:r>
    </w:p>
    <w:p w14:paraId="2ED7CBD5" w14:textId="77777777" w:rsidR="00617D5E" w:rsidRPr="002D1741" w:rsidRDefault="00617D5E" w:rsidP="00617D5E">
      <w:pPr>
        <w:pStyle w:val="aff9"/>
        <w:numPr>
          <w:ilvl w:val="0"/>
          <w:numId w:val="11"/>
        </w:numPr>
        <w:rPr>
          <w:sz w:val="28"/>
          <w:szCs w:val="28"/>
        </w:rPr>
      </w:pPr>
      <w:proofErr w:type="spellStart"/>
      <w:r w:rsidRPr="002D1741">
        <w:rPr>
          <w:rStyle w:val="HTML"/>
          <w:rFonts w:ascii="Times New Roman" w:hAnsi="Times New Roman" w:cs="Times New Roman"/>
          <w:sz w:val="28"/>
          <w:szCs w:val="28"/>
        </w:rPr>
        <w:t>os</w:t>
      </w:r>
      <w:proofErr w:type="spellEnd"/>
      <w:r w:rsidRPr="002D1741">
        <w:rPr>
          <w:sz w:val="28"/>
          <w:szCs w:val="28"/>
        </w:rPr>
        <w:t xml:space="preserve"> — работа с локальной файловой системой на стороне клиента (создание каталога </w:t>
      </w:r>
      <w:proofErr w:type="spellStart"/>
      <w:r w:rsidRPr="002D1741">
        <w:rPr>
          <w:rStyle w:val="HTML"/>
          <w:rFonts w:ascii="Times New Roman" w:hAnsi="Times New Roman" w:cs="Times New Roman"/>
          <w:sz w:val="28"/>
          <w:szCs w:val="28"/>
        </w:rPr>
        <w:t>downloads</w:t>
      </w:r>
      <w:proofErr w:type="spellEnd"/>
      <w:r w:rsidRPr="002D1741">
        <w:rPr>
          <w:sz w:val="28"/>
          <w:szCs w:val="28"/>
        </w:rPr>
        <w:t>, пути к файлам).</w:t>
      </w:r>
    </w:p>
    <w:p w14:paraId="27B37E73" w14:textId="77777777" w:rsidR="00617D5E" w:rsidRPr="002D1741" w:rsidRDefault="00617D5E" w:rsidP="00617D5E">
      <w:pPr>
        <w:pStyle w:val="aff9"/>
        <w:numPr>
          <w:ilvl w:val="0"/>
          <w:numId w:val="11"/>
        </w:numPr>
        <w:rPr>
          <w:sz w:val="28"/>
          <w:szCs w:val="28"/>
        </w:rPr>
      </w:pPr>
      <w:r w:rsidRPr="002D1741">
        <w:rPr>
          <w:rStyle w:val="HTML"/>
          <w:rFonts w:ascii="Times New Roman" w:hAnsi="Times New Roman" w:cs="Times New Roman"/>
          <w:sz w:val="28"/>
          <w:szCs w:val="28"/>
        </w:rPr>
        <w:t>base64</w:t>
      </w:r>
      <w:r w:rsidRPr="002D1741">
        <w:rPr>
          <w:sz w:val="28"/>
          <w:szCs w:val="28"/>
        </w:rPr>
        <w:t xml:space="preserve"> — кодирование отправляемых файлов и декодирование полученных по протоколу </w:t>
      </w:r>
      <w:r w:rsidRPr="002D1741">
        <w:rPr>
          <w:rStyle w:val="HTML"/>
          <w:rFonts w:ascii="Times New Roman" w:hAnsi="Times New Roman" w:cs="Times New Roman"/>
          <w:sz w:val="28"/>
          <w:szCs w:val="28"/>
        </w:rPr>
        <w:t>FILEDATA</w:t>
      </w:r>
      <w:r w:rsidRPr="002D1741">
        <w:rPr>
          <w:sz w:val="28"/>
          <w:szCs w:val="28"/>
        </w:rPr>
        <w:t>.</w:t>
      </w:r>
    </w:p>
    <w:p w14:paraId="2C06D3FA" w14:textId="77777777" w:rsidR="00617D5E" w:rsidRPr="002D1741" w:rsidRDefault="00617D5E" w:rsidP="00617D5E">
      <w:pPr>
        <w:pStyle w:val="aff9"/>
        <w:rPr>
          <w:sz w:val="28"/>
          <w:szCs w:val="28"/>
        </w:rPr>
      </w:pPr>
      <w:r w:rsidRPr="002D1741">
        <w:rPr>
          <w:sz w:val="28"/>
          <w:szCs w:val="28"/>
        </w:rPr>
        <w:t>При модификации проекта рекомендуется:</w:t>
      </w:r>
    </w:p>
    <w:p w14:paraId="1CFEDB44" w14:textId="77777777" w:rsidR="00617D5E" w:rsidRPr="002D1741" w:rsidRDefault="00617D5E" w:rsidP="00617D5E">
      <w:pPr>
        <w:pStyle w:val="aff9"/>
        <w:numPr>
          <w:ilvl w:val="0"/>
          <w:numId w:val="12"/>
        </w:numPr>
        <w:rPr>
          <w:sz w:val="28"/>
          <w:szCs w:val="28"/>
        </w:rPr>
      </w:pPr>
      <w:r w:rsidRPr="002D1741">
        <w:rPr>
          <w:sz w:val="28"/>
          <w:szCs w:val="28"/>
        </w:rPr>
        <w:t xml:space="preserve">Сохранять текстовый протокол и обработку команд на сервере внутри </w:t>
      </w:r>
      <w:proofErr w:type="spellStart"/>
      <w:r w:rsidRPr="002D1741">
        <w:rPr>
          <w:rStyle w:val="HTML"/>
          <w:rFonts w:ascii="Times New Roman" w:hAnsi="Times New Roman" w:cs="Times New Roman"/>
          <w:sz w:val="28"/>
          <w:szCs w:val="28"/>
        </w:rPr>
        <w:t>handle_client</w:t>
      </w:r>
      <w:proofErr w:type="spellEnd"/>
      <w:r w:rsidRPr="002D1741">
        <w:rPr>
          <w:sz w:val="28"/>
          <w:szCs w:val="28"/>
        </w:rPr>
        <w:t>, добавляя новые команды аккуратно и последовательно.</w:t>
      </w:r>
    </w:p>
    <w:p w14:paraId="782E7114" w14:textId="77777777" w:rsidR="00617D5E" w:rsidRPr="002D1741" w:rsidRDefault="00617D5E" w:rsidP="00617D5E">
      <w:pPr>
        <w:pStyle w:val="aff9"/>
        <w:numPr>
          <w:ilvl w:val="0"/>
          <w:numId w:val="12"/>
        </w:numPr>
        <w:rPr>
          <w:sz w:val="28"/>
          <w:szCs w:val="28"/>
        </w:rPr>
      </w:pPr>
      <w:r w:rsidRPr="002D1741">
        <w:rPr>
          <w:sz w:val="28"/>
          <w:szCs w:val="28"/>
        </w:rPr>
        <w:lastRenderedPageBreak/>
        <w:t xml:space="preserve">Не убирать проверки безопасности при работе с файлами (нормализация пути, запрет выхода за пределы </w:t>
      </w:r>
      <w:r w:rsidRPr="002D1741">
        <w:rPr>
          <w:rStyle w:val="HTML"/>
          <w:rFonts w:ascii="Times New Roman" w:hAnsi="Times New Roman" w:cs="Times New Roman"/>
          <w:sz w:val="28"/>
          <w:szCs w:val="28"/>
        </w:rPr>
        <w:t>UPLOAD_DIR</w:t>
      </w:r>
      <w:r w:rsidRPr="002D1741">
        <w:rPr>
          <w:sz w:val="28"/>
          <w:szCs w:val="28"/>
        </w:rPr>
        <w:t>, контроль существования файла).</w:t>
      </w:r>
    </w:p>
    <w:p w14:paraId="28B50101" w14:textId="77777777" w:rsidR="00617D5E" w:rsidRPr="002D1741" w:rsidRDefault="00617D5E" w:rsidP="00617D5E">
      <w:pPr>
        <w:pStyle w:val="aff9"/>
        <w:numPr>
          <w:ilvl w:val="0"/>
          <w:numId w:val="12"/>
        </w:numPr>
        <w:rPr>
          <w:sz w:val="28"/>
          <w:szCs w:val="28"/>
        </w:rPr>
      </w:pPr>
      <w:r w:rsidRPr="002D1741">
        <w:rPr>
          <w:sz w:val="28"/>
          <w:szCs w:val="28"/>
        </w:rPr>
        <w:t>Следить за тем, чтобы любые новые операции ввода-вывода на клиенте не выполнялись в GUI-потоке, а выносились в отдельный поток либо обрабатывались неблокирующими способами.</w:t>
      </w:r>
    </w:p>
    <w:p w14:paraId="42F45D34" w14:textId="77777777" w:rsidR="00617D5E" w:rsidRPr="002D1741" w:rsidRDefault="00617D5E" w:rsidP="00617D5E">
      <w:pPr>
        <w:pStyle w:val="aff9"/>
        <w:numPr>
          <w:ilvl w:val="0"/>
          <w:numId w:val="12"/>
        </w:numPr>
        <w:rPr>
          <w:sz w:val="28"/>
          <w:szCs w:val="28"/>
        </w:rPr>
      </w:pPr>
      <w:r w:rsidRPr="002D1741">
        <w:rPr>
          <w:sz w:val="28"/>
          <w:szCs w:val="28"/>
        </w:rPr>
        <w:t xml:space="preserve">При необходимости расширения интерфейса (список пользователей, несколько комнат, настройки хоста/порта) использовать уже имеющиеся элементы </w:t>
      </w:r>
      <w:proofErr w:type="spellStart"/>
      <w:r w:rsidRPr="002D1741">
        <w:rPr>
          <w:rStyle w:val="HTML"/>
          <w:rFonts w:ascii="Times New Roman" w:hAnsi="Times New Roman" w:cs="Times New Roman"/>
          <w:sz w:val="28"/>
          <w:szCs w:val="28"/>
        </w:rPr>
        <w:t>tkinter</w:t>
      </w:r>
      <w:proofErr w:type="spellEnd"/>
      <w:r w:rsidRPr="002D1741">
        <w:rPr>
          <w:sz w:val="28"/>
          <w:szCs w:val="28"/>
        </w:rPr>
        <w:t xml:space="preserve"> и сохранять общий стиль существующего клиента.</w:t>
      </w:r>
    </w:p>
    <w:p w14:paraId="33A86590" w14:textId="77777777" w:rsidR="00617D5E" w:rsidRPr="002D1741" w:rsidRDefault="00617D5E" w:rsidP="00617D5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E4D1EB3" w14:textId="77777777" w:rsidR="00025B17" w:rsidRDefault="009865A6">
      <w:pPr>
        <w:pStyle w:val="1"/>
        <w:rPr>
          <w:rFonts w:ascii="Times New Roman" w:hAnsi="Times New Roman" w:cs="Times New Roman"/>
          <w:lang w:val="ru-RU"/>
        </w:rPr>
      </w:pPr>
      <w:r w:rsidRPr="002D1741">
        <w:rPr>
          <w:rFonts w:ascii="Times New Roman" w:hAnsi="Times New Roman" w:cs="Times New Roman"/>
          <w:lang w:val="ru-RU"/>
        </w:rPr>
        <w:t>10. Исследование</w:t>
      </w:r>
    </w:p>
    <w:p w14:paraId="0DDA72DA" w14:textId="77777777" w:rsidR="00D427EC" w:rsidRPr="00D427EC" w:rsidRDefault="00D427EC" w:rsidP="00D427E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427EC">
        <w:rPr>
          <w:rFonts w:ascii="Times New Roman" w:hAnsi="Times New Roman" w:cs="Times New Roman"/>
          <w:sz w:val="28"/>
          <w:szCs w:val="28"/>
          <w:lang w:val="ru-RU"/>
        </w:rPr>
        <w:t>Для проверки устойчивости и производительности системы были проведены тесты с одновременным подключением трёх клиентов к одной комнате. Все текстовые сообщения и передача файлов выполнялись без заметных задержек и потерь данных.</w:t>
      </w:r>
    </w:p>
    <w:p w14:paraId="6AF88384" w14:textId="5A197107" w:rsidR="00D427EC" w:rsidRPr="00D427EC" w:rsidRDefault="00D427EC" w:rsidP="00D427E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427EC">
        <w:rPr>
          <w:rFonts w:ascii="Times New Roman" w:hAnsi="Times New Roman" w:cs="Times New Roman"/>
          <w:sz w:val="28"/>
          <w:szCs w:val="28"/>
          <w:lang w:val="ru-RU"/>
        </w:rPr>
        <w:t>Отключение одного из клиентов не влияло на работу остальных: сервер продолжал корректно обслуживать активные подключения.</w:t>
      </w:r>
    </w:p>
    <w:p w14:paraId="053F61C4" w14:textId="1D120299" w:rsidR="00D427EC" w:rsidRPr="00D427EC" w:rsidRDefault="00D427EC" w:rsidP="00D427E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427EC">
        <w:rPr>
          <w:rFonts w:ascii="Times New Roman" w:hAnsi="Times New Roman" w:cs="Times New Roman"/>
          <w:sz w:val="28"/>
          <w:szCs w:val="28"/>
          <w:lang w:val="ru-RU"/>
        </w:rPr>
        <w:t>Для оценки кроссплатформенной совместимости были проведены тесты на трёх операционных системах. Результаты представлены в таблице ниже:</w:t>
      </w:r>
    </w:p>
    <w:p w14:paraId="3B94D581" w14:textId="354D3AA3" w:rsidR="00D427EC" w:rsidRPr="00D427EC" w:rsidRDefault="00D427EC" w:rsidP="00D427EC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D427EC">
        <w:rPr>
          <w:rFonts w:ascii="Times New Roman" w:hAnsi="Times New Roman" w:cs="Times New Roman"/>
          <w:sz w:val="28"/>
          <w:szCs w:val="28"/>
          <w:lang w:val="ru-RU"/>
        </w:rPr>
        <w:t>Таблица 10.1 — Результаты тестирования на разных ОС (3 клиента, комната "</w:t>
      </w:r>
      <w:proofErr w:type="spellStart"/>
      <w:r w:rsidRPr="00D427EC">
        <w:rPr>
          <w:rFonts w:ascii="Times New Roman" w:hAnsi="Times New Roman" w:cs="Times New Roman"/>
          <w:sz w:val="28"/>
          <w:szCs w:val="28"/>
          <w:lang w:val="ru-RU"/>
        </w:rPr>
        <w:t>general</w:t>
      </w:r>
      <w:proofErr w:type="spellEnd"/>
      <w:r w:rsidRPr="00D427EC">
        <w:rPr>
          <w:rFonts w:ascii="Times New Roman" w:hAnsi="Times New Roman" w:cs="Times New Roman"/>
          <w:sz w:val="28"/>
          <w:szCs w:val="28"/>
          <w:lang w:val="ru-RU"/>
        </w:rPr>
        <w:t>"</w:t>
      </w:r>
      <w:r w:rsidRPr="00D427E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40"/>
        <w:gridCol w:w="1900"/>
        <w:gridCol w:w="1558"/>
        <w:gridCol w:w="1393"/>
        <w:gridCol w:w="1965"/>
      </w:tblGrid>
      <w:tr w:rsidR="00D427EC" w:rsidRPr="00D427EC" w14:paraId="2AAFEE1C" w14:textId="77777777" w:rsidTr="00D427EC">
        <w:tc>
          <w:tcPr>
            <w:tcW w:w="0" w:type="auto"/>
            <w:hideMark/>
          </w:tcPr>
          <w:p w14:paraId="14977607" w14:textId="77777777" w:rsidR="00D427EC" w:rsidRPr="00D427EC" w:rsidRDefault="00D427EC" w:rsidP="00D427EC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D427E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Операционная система</w:t>
            </w:r>
          </w:p>
        </w:tc>
        <w:tc>
          <w:tcPr>
            <w:tcW w:w="0" w:type="auto"/>
            <w:hideMark/>
          </w:tcPr>
          <w:p w14:paraId="1197952E" w14:textId="77777777" w:rsidR="00D427EC" w:rsidRPr="00D427EC" w:rsidRDefault="00D427EC" w:rsidP="00D427EC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D427E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Среднее время подключения (мс)</w:t>
            </w:r>
          </w:p>
        </w:tc>
        <w:tc>
          <w:tcPr>
            <w:tcW w:w="0" w:type="auto"/>
            <w:hideMark/>
          </w:tcPr>
          <w:p w14:paraId="7F42C6BF" w14:textId="77777777" w:rsidR="00D427EC" w:rsidRPr="00D427EC" w:rsidRDefault="00D427EC" w:rsidP="00D427EC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D427E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Задержка передачи сообщения (мс)</w:t>
            </w:r>
          </w:p>
        </w:tc>
        <w:tc>
          <w:tcPr>
            <w:tcW w:w="0" w:type="auto"/>
            <w:hideMark/>
          </w:tcPr>
          <w:p w14:paraId="3FCF80B4" w14:textId="77777777" w:rsidR="00D427EC" w:rsidRPr="00D427EC" w:rsidRDefault="00D427EC" w:rsidP="00D427EC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D427E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Скорость передачи файла (1 МБ) (МБ/с)</w:t>
            </w:r>
          </w:p>
        </w:tc>
        <w:tc>
          <w:tcPr>
            <w:tcW w:w="0" w:type="auto"/>
            <w:hideMark/>
          </w:tcPr>
          <w:p w14:paraId="168941D9" w14:textId="77777777" w:rsidR="00D427EC" w:rsidRPr="00D427EC" w:rsidRDefault="00D427EC" w:rsidP="00D427EC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D427E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Стабильность при долгой работе (6 ч)</w:t>
            </w:r>
          </w:p>
        </w:tc>
      </w:tr>
      <w:tr w:rsidR="00D427EC" w:rsidRPr="00D427EC" w14:paraId="0C74E9FB" w14:textId="77777777" w:rsidTr="00D427EC">
        <w:tc>
          <w:tcPr>
            <w:tcW w:w="0" w:type="auto"/>
            <w:hideMark/>
          </w:tcPr>
          <w:p w14:paraId="3A4E7E91" w14:textId="77777777" w:rsidR="00D427EC" w:rsidRPr="00D427EC" w:rsidRDefault="00D427EC" w:rsidP="00D427EC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27E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Windows 11</w:t>
            </w:r>
          </w:p>
        </w:tc>
        <w:tc>
          <w:tcPr>
            <w:tcW w:w="0" w:type="auto"/>
            <w:hideMark/>
          </w:tcPr>
          <w:p w14:paraId="705A44B5" w14:textId="77777777" w:rsidR="00D427EC" w:rsidRPr="00D427EC" w:rsidRDefault="00D427EC" w:rsidP="00D427EC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27E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</w:t>
            </w:r>
          </w:p>
        </w:tc>
        <w:tc>
          <w:tcPr>
            <w:tcW w:w="0" w:type="auto"/>
            <w:hideMark/>
          </w:tcPr>
          <w:p w14:paraId="520AD142" w14:textId="77777777" w:rsidR="00D427EC" w:rsidRPr="00D427EC" w:rsidRDefault="00D427EC" w:rsidP="00D427EC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27E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8–15</w:t>
            </w:r>
          </w:p>
        </w:tc>
        <w:tc>
          <w:tcPr>
            <w:tcW w:w="0" w:type="auto"/>
            <w:hideMark/>
          </w:tcPr>
          <w:p w14:paraId="040AB469" w14:textId="77777777" w:rsidR="00D427EC" w:rsidRPr="00D427EC" w:rsidRDefault="00D427EC" w:rsidP="00D427EC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27E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4.2</w:t>
            </w:r>
          </w:p>
        </w:tc>
        <w:tc>
          <w:tcPr>
            <w:tcW w:w="0" w:type="auto"/>
            <w:hideMark/>
          </w:tcPr>
          <w:p w14:paraId="29B7D50C" w14:textId="77777777" w:rsidR="00D427EC" w:rsidRPr="00D427EC" w:rsidRDefault="00D427EC" w:rsidP="00D427EC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27E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Стабильно</w:t>
            </w:r>
          </w:p>
        </w:tc>
      </w:tr>
      <w:tr w:rsidR="00D427EC" w:rsidRPr="00D427EC" w14:paraId="5C48C030" w14:textId="77777777" w:rsidTr="00D427EC">
        <w:tc>
          <w:tcPr>
            <w:tcW w:w="0" w:type="auto"/>
            <w:hideMark/>
          </w:tcPr>
          <w:p w14:paraId="7C40F3A2" w14:textId="77777777" w:rsidR="00D427EC" w:rsidRPr="00D427EC" w:rsidRDefault="00D427EC" w:rsidP="00D427EC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27E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Ubuntu 22.04 LTS</w:t>
            </w:r>
          </w:p>
        </w:tc>
        <w:tc>
          <w:tcPr>
            <w:tcW w:w="0" w:type="auto"/>
            <w:hideMark/>
          </w:tcPr>
          <w:p w14:paraId="62CF898E" w14:textId="77777777" w:rsidR="00D427EC" w:rsidRPr="00D427EC" w:rsidRDefault="00D427EC" w:rsidP="00D427EC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27E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0" w:type="auto"/>
            <w:hideMark/>
          </w:tcPr>
          <w:p w14:paraId="4EDD0897" w14:textId="77777777" w:rsidR="00D427EC" w:rsidRPr="00D427EC" w:rsidRDefault="00D427EC" w:rsidP="00D427EC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27E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5–12</w:t>
            </w:r>
          </w:p>
        </w:tc>
        <w:tc>
          <w:tcPr>
            <w:tcW w:w="0" w:type="auto"/>
            <w:hideMark/>
          </w:tcPr>
          <w:p w14:paraId="109F7A4D" w14:textId="77777777" w:rsidR="00D427EC" w:rsidRPr="00D427EC" w:rsidRDefault="00D427EC" w:rsidP="00D427EC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27E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4.8</w:t>
            </w:r>
          </w:p>
        </w:tc>
        <w:tc>
          <w:tcPr>
            <w:tcW w:w="0" w:type="auto"/>
            <w:hideMark/>
          </w:tcPr>
          <w:p w14:paraId="51238F99" w14:textId="77777777" w:rsidR="00D427EC" w:rsidRPr="00D427EC" w:rsidRDefault="00D427EC" w:rsidP="00D427EC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27E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Стабильно</w:t>
            </w:r>
          </w:p>
        </w:tc>
      </w:tr>
      <w:tr w:rsidR="00D427EC" w:rsidRPr="00D427EC" w14:paraId="3C576917" w14:textId="77777777" w:rsidTr="00D427EC">
        <w:tc>
          <w:tcPr>
            <w:tcW w:w="0" w:type="auto"/>
            <w:hideMark/>
          </w:tcPr>
          <w:p w14:paraId="6E01E8F2" w14:textId="77777777" w:rsidR="00D427EC" w:rsidRPr="00D427EC" w:rsidRDefault="00D427EC" w:rsidP="00D427EC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427E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macOS</w:t>
            </w:r>
            <w:proofErr w:type="spellEnd"/>
            <w:r w:rsidRPr="00D427E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427E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Ventura</w:t>
            </w:r>
            <w:proofErr w:type="spellEnd"/>
          </w:p>
        </w:tc>
        <w:tc>
          <w:tcPr>
            <w:tcW w:w="0" w:type="auto"/>
            <w:hideMark/>
          </w:tcPr>
          <w:p w14:paraId="5A528140" w14:textId="77777777" w:rsidR="00D427EC" w:rsidRPr="00D427EC" w:rsidRDefault="00D427EC" w:rsidP="00D427EC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27E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</w:t>
            </w:r>
          </w:p>
        </w:tc>
        <w:tc>
          <w:tcPr>
            <w:tcW w:w="0" w:type="auto"/>
            <w:hideMark/>
          </w:tcPr>
          <w:p w14:paraId="2A355F79" w14:textId="77777777" w:rsidR="00D427EC" w:rsidRPr="00D427EC" w:rsidRDefault="00D427EC" w:rsidP="00D427EC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27E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10–20</w:t>
            </w:r>
          </w:p>
        </w:tc>
        <w:tc>
          <w:tcPr>
            <w:tcW w:w="0" w:type="auto"/>
            <w:hideMark/>
          </w:tcPr>
          <w:p w14:paraId="5C9C7C06" w14:textId="77777777" w:rsidR="00D427EC" w:rsidRPr="00D427EC" w:rsidRDefault="00D427EC" w:rsidP="00D427EC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27E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3.9</w:t>
            </w:r>
          </w:p>
        </w:tc>
        <w:tc>
          <w:tcPr>
            <w:tcW w:w="0" w:type="auto"/>
            <w:hideMark/>
          </w:tcPr>
          <w:p w14:paraId="7A4ECE90" w14:textId="77777777" w:rsidR="00D427EC" w:rsidRPr="00D427EC" w:rsidRDefault="00D427EC" w:rsidP="00D427EC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27E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Стабильно</w:t>
            </w:r>
          </w:p>
        </w:tc>
      </w:tr>
    </w:tbl>
    <w:p w14:paraId="3C787DE4" w14:textId="56FA6506" w:rsidR="00D427EC" w:rsidRPr="00D427EC" w:rsidRDefault="00D427EC" w:rsidP="00D427E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427EC">
        <w:rPr>
          <w:rFonts w:ascii="Times New Roman" w:hAnsi="Times New Roman" w:cs="Times New Roman"/>
          <w:sz w:val="28"/>
          <w:szCs w:val="28"/>
          <w:lang w:val="ru-RU"/>
        </w:rPr>
        <w:t>Примечания:</w:t>
      </w:r>
    </w:p>
    <w:p w14:paraId="28CFBE1F" w14:textId="330C4857" w:rsidR="00D427EC" w:rsidRPr="00D427EC" w:rsidRDefault="00D427EC" w:rsidP="00D427EC">
      <w:pPr>
        <w:pStyle w:val="ae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427EC">
        <w:rPr>
          <w:rFonts w:ascii="Times New Roman" w:hAnsi="Times New Roman" w:cs="Times New Roman"/>
          <w:sz w:val="28"/>
          <w:szCs w:val="28"/>
          <w:lang w:val="ru-RU"/>
        </w:rPr>
        <w:t>Тестирование проводилось на локальном хосте (127.0.0.1) для исключения влияния сети.</w:t>
      </w:r>
    </w:p>
    <w:p w14:paraId="328EABD0" w14:textId="703A75EF" w:rsidR="00D427EC" w:rsidRPr="00D427EC" w:rsidRDefault="00D427EC" w:rsidP="00D427EC">
      <w:pPr>
        <w:pStyle w:val="ae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427EC">
        <w:rPr>
          <w:rFonts w:ascii="Times New Roman" w:hAnsi="Times New Roman" w:cs="Times New Roman"/>
          <w:sz w:val="28"/>
          <w:szCs w:val="28"/>
          <w:lang w:val="ru-RU"/>
        </w:rPr>
        <w:t>Задержка передачи сообщения измерялась как время между отправкой и получением в той же комнате.</w:t>
      </w:r>
    </w:p>
    <w:p w14:paraId="1C04AD26" w14:textId="3BD6338F" w:rsidR="00D427EC" w:rsidRPr="00D427EC" w:rsidRDefault="00D427EC" w:rsidP="00D427EC">
      <w:pPr>
        <w:pStyle w:val="ae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427EC">
        <w:rPr>
          <w:rFonts w:ascii="Times New Roman" w:hAnsi="Times New Roman" w:cs="Times New Roman"/>
          <w:sz w:val="28"/>
          <w:szCs w:val="28"/>
          <w:lang w:val="ru-RU"/>
        </w:rPr>
        <w:t>Скорость передачи файла учитывает кодирование/декодирование base64 и запись на диск.</w:t>
      </w:r>
    </w:p>
    <w:p w14:paraId="595745C7" w14:textId="7A644184" w:rsidR="00D427EC" w:rsidRPr="00D427EC" w:rsidRDefault="00D427EC" w:rsidP="00D427EC">
      <w:pPr>
        <w:pStyle w:val="ae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427EC">
        <w:rPr>
          <w:rFonts w:ascii="Times New Roman" w:hAnsi="Times New Roman" w:cs="Times New Roman"/>
          <w:sz w:val="28"/>
          <w:szCs w:val="28"/>
          <w:lang w:val="ru-RU"/>
        </w:rPr>
        <w:t>Во всех тестах использовались одинаковые параметры: размер файла — 1 МБ, текст сообщения — 100 символов.</w:t>
      </w:r>
    </w:p>
    <w:p w14:paraId="5B606E25" w14:textId="77777777" w:rsidR="00025B17" w:rsidRPr="002D1741" w:rsidRDefault="009865A6">
      <w:pPr>
        <w:pStyle w:val="1"/>
        <w:rPr>
          <w:rFonts w:ascii="Times New Roman" w:hAnsi="Times New Roman" w:cs="Times New Roman"/>
          <w:lang w:val="ru-RU"/>
        </w:rPr>
      </w:pPr>
      <w:r w:rsidRPr="002D1741">
        <w:rPr>
          <w:rFonts w:ascii="Times New Roman" w:hAnsi="Times New Roman" w:cs="Times New Roman"/>
          <w:lang w:val="ru-RU"/>
        </w:rPr>
        <w:t>11. Вывод</w:t>
      </w:r>
    </w:p>
    <w:p w14:paraId="1D6E6253" w14:textId="77777777" w:rsidR="00025B17" w:rsidRPr="002D1741" w:rsidRDefault="009865A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D1741">
        <w:rPr>
          <w:rFonts w:ascii="Times New Roman" w:hAnsi="Times New Roman" w:cs="Times New Roman"/>
          <w:sz w:val="28"/>
          <w:szCs w:val="28"/>
          <w:lang w:val="ru-RU"/>
        </w:rPr>
        <w:t xml:space="preserve">В результате работы был реализован асинхронный чат-сервер на </w:t>
      </w:r>
      <w:r w:rsidRPr="002D1741">
        <w:rPr>
          <w:rFonts w:ascii="Times New Roman" w:hAnsi="Times New Roman" w:cs="Times New Roman"/>
          <w:sz w:val="28"/>
          <w:szCs w:val="28"/>
        </w:rPr>
        <w:t>Python</w:t>
      </w:r>
      <w:r w:rsidRPr="002D1741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</w:t>
      </w:r>
      <w:proofErr w:type="spellStart"/>
      <w:r w:rsidRPr="002D1741">
        <w:rPr>
          <w:rFonts w:ascii="Times New Roman" w:hAnsi="Times New Roman" w:cs="Times New Roman"/>
          <w:sz w:val="28"/>
          <w:szCs w:val="28"/>
        </w:rPr>
        <w:t>asyncio</w:t>
      </w:r>
      <w:proofErr w:type="spellEnd"/>
      <w:r w:rsidRPr="002D1741">
        <w:rPr>
          <w:rFonts w:ascii="Times New Roman" w:hAnsi="Times New Roman" w:cs="Times New Roman"/>
          <w:sz w:val="28"/>
          <w:szCs w:val="28"/>
          <w:lang w:val="ru-RU"/>
        </w:rPr>
        <w:t xml:space="preserve"> и графический клиент на </w:t>
      </w:r>
      <w:proofErr w:type="spellStart"/>
      <w:r w:rsidRPr="002D1741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2D1741">
        <w:rPr>
          <w:rFonts w:ascii="Times New Roman" w:hAnsi="Times New Roman" w:cs="Times New Roman"/>
          <w:sz w:val="28"/>
          <w:szCs w:val="28"/>
          <w:lang w:val="ru-RU"/>
        </w:rPr>
        <w:t>. Программа поддерживает несколько комнат, обмен сообщениями, личные сообщения и передачу файлов.</w:t>
      </w:r>
    </w:p>
    <w:p w14:paraId="2EBEDEAC" w14:textId="77777777" w:rsidR="00025B17" w:rsidRPr="002D1741" w:rsidRDefault="009865A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D1741">
        <w:rPr>
          <w:rFonts w:ascii="Times New Roman" w:hAnsi="Times New Roman" w:cs="Times New Roman"/>
          <w:sz w:val="28"/>
          <w:szCs w:val="28"/>
          <w:lang w:val="ru-RU"/>
        </w:rPr>
        <w:t>Асинхронная архитектура сервера позволила обслуживать несколько клиентов в одном процессе без создания отдельного потока на каждое подключение. Построенный текстовый протокол легко расширяется и упрощает отладку.</w:t>
      </w:r>
    </w:p>
    <w:p w14:paraId="6B714220" w14:textId="66B492C1" w:rsidR="00025B17" w:rsidRPr="00743366" w:rsidRDefault="009865A6">
      <w:pPr>
        <w:pStyle w:val="1"/>
        <w:rPr>
          <w:rFonts w:ascii="Times New Roman" w:hAnsi="Times New Roman" w:cs="Times New Roman"/>
          <w:lang w:val="ru-RU"/>
        </w:rPr>
      </w:pPr>
      <w:r w:rsidRPr="002D1741">
        <w:rPr>
          <w:rFonts w:ascii="Times New Roman" w:hAnsi="Times New Roman" w:cs="Times New Roman"/>
          <w:lang w:val="ru-RU"/>
        </w:rPr>
        <w:t>12. Список использованной литературы</w:t>
      </w:r>
      <w:r w:rsidR="00A0162D" w:rsidRPr="00A0162D">
        <w:rPr>
          <w:rFonts w:ascii="Times New Roman" w:hAnsi="Times New Roman" w:cs="Times New Roman"/>
          <w:lang w:val="ru-RU"/>
        </w:rPr>
        <w:t xml:space="preserve"> </w:t>
      </w:r>
      <w:r w:rsidR="00A0162D">
        <w:rPr>
          <w:rFonts w:ascii="Times New Roman" w:hAnsi="Times New Roman" w:cs="Times New Roman"/>
          <w:lang w:val="ru-RU"/>
        </w:rPr>
        <w:t xml:space="preserve">и </w:t>
      </w:r>
      <w:proofErr w:type="spellStart"/>
      <w:r w:rsidR="00A0162D">
        <w:rPr>
          <w:rFonts w:ascii="Times New Roman" w:hAnsi="Times New Roman" w:cs="Times New Roman"/>
        </w:rPr>
        <w:t>Github</w:t>
      </w:r>
      <w:proofErr w:type="spellEnd"/>
    </w:p>
    <w:p w14:paraId="7302B710" w14:textId="77777777" w:rsidR="00025B17" w:rsidRPr="002D1741" w:rsidRDefault="009865A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D1741">
        <w:rPr>
          <w:rFonts w:ascii="Times New Roman" w:hAnsi="Times New Roman" w:cs="Times New Roman"/>
          <w:sz w:val="28"/>
          <w:szCs w:val="28"/>
          <w:lang w:val="ru-RU"/>
        </w:rPr>
        <w:t xml:space="preserve">1. Официальная документация </w:t>
      </w:r>
      <w:r w:rsidRPr="002D1741">
        <w:rPr>
          <w:rFonts w:ascii="Times New Roman" w:hAnsi="Times New Roman" w:cs="Times New Roman"/>
          <w:sz w:val="28"/>
          <w:szCs w:val="28"/>
        </w:rPr>
        <w:t>Python</w:t>
      </w:r>
      <w:r w:rsidRPr="002D1741">
        <w:rPr>
          <w:rFonts w:ascii="Times New Roman" w:hAnsi="Times New Roman" w:cs="Times New Roman"/>
          <w:sz w:val="28"/>
          <w:szCs w:val="28"/>
          <w:lang w:val="ru-RU"/>
        </w:rPr>
        <w:t xml:space="preserve"> по модулю </w:t>
      </w:r>
      <w:proofErr w:type="spellStart"/>
      <w:r w:rsidRPr="002D1741">
        <w:rPr>
          <w:rFonts w:ascii="Times New Roman" w:hAnsi="Times New Roman" w:cs="Times New Roman"/>
          <w:sz w:val="28"/>
          <w:szCs w:val="28"/>
        </w:rPr>
        <w:t>asyncio</w:t>
      </w:r>
      <w:proofErr w:type="spellEnd"/>
      <w:r w:rsidRPr="002D174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505B5D" w14:textId="495072C4" w:rsidR="008B442C" w:rsidRPr="00743366" w:rsidRDefault="009865A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D1741">
        <w:rPr>
          <w:rFonts w:ascii="Times New Roman" w:hAnsi="Times New Roman" w:cs="Times New Roman"/>
          <w:sz w:val="28"/>
          <w:szCs w:val="28"/>
          <w:lang w:val="ru-RU"/>
        </w:rPr>
        <w:t xml:space="preserve">2. Официальная документация </w:t>
      </w:r>
      <w:r w:rsidRPr="002D1741">
        <w:rPr>
          <w:rFonts w:ascii="Times New Roman" w:hAnsi="Times New Roman" w:cs="Times New Roman"/>
          <w:sz w:val="28"/>
          <w:szCs w:val="28"/>
        </w:rPr>
        <w:t>Python</w:t>
      </w:r>
      <w:r w:rsidRPr="002D1741">
        <w:rPr>
          <w:rFonts w:ascii="Times New Roman" w:hAnsi="Times New Roman" w:cs="Times New Roman"/>
          <w:sz w:val="28"/>
          <w:szCs w:val="28"/>
          <w:lang w:val="ru-RU"/>
        </w:rPr>
        <w:t xml:space="preserve"> по модулю </w:t>
      </w:r>
      <w:proofErr w:type="spellStart"/>
      <w:r w:rsidRPr="002D1741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2D174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3F6C692" w14:textId="6BBB2166" w:rsidR="008B442C" w:rsidRPr="00F714FE" w:rsidRDefault="008B442C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EA38B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github</w:t>
      </w:r>
      <w:r w:rsidRPr="00EA38B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com</w:t>
      </w:r>
      <w:r w:rsidRPr="00EA38B7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xhz</w:t>
      </w:r>
      <w:r w:rsidRPr="00EA38B7">
        <w:rPr>
          <w:rFonts w:ascii="Times New Roman" w:hAnsi="Times New Roman" w:cs="Times New Roman"/>
          <w:sz w:val="28"/>
          <w:szCs w:val="28"/>
        </w:rPr>
        <w:t>1337/</w:t>
      </w:r>
      <w:proofErr w:type="spellStart"/>
      <w:r>
        <w:rPr>
          <w:rFonts w:ascii="Times New Roman" w:hAnsi="Times New Roman" w:cs="Times New Roman"/>
          <w:sz w:val="28"/>
          <w:szCs w:val="28"/>
        </w:rPr>
        <w:t>spbu</w:t>
      </w:r>
      <w:proofErr w:type="spellEnd"/>
      <w:r w:rsidRPr="00EA38B7"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EA38B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and</w:t>
      </w:r>
      <w:r w:rsidRPr="00EA38B7"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fp</w:t>
      </w:r>
      <w:proofErr w:type="spellEnd"/>
      <w:r w:rsidRPr="00EA38B7"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fp</w:t>
      </w:r>
      <w:proofErr w:type="spellEnd"/>
      <w:r w:rsidRPr="00EA38B7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task</w:t>
      </w:r>
      <w:r w:rsidRPr="00EA38B7">
        <w:rPr>
          <w:rFonts w:ascii="Times New Roman" w:hAnsi="Times New Roman" w:cs="Times New Roman"/>
          <w:sz w:val="28"/>
          <w:szCs w:val="28"/>
        </w:rPr>
        <w:t>2</w:t>
      </w:r>
    </w:p>
    <w:sectPr w:rsidR="008B442C" w:rsidRPr="00F714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B03DDC"/>
    <w:multiLevelType w:val="hybridMultilevel"/>
    <w:tmpl w:val="B98CC0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A53137"/>
    <w:multiLevelType w:val="multilevel"/>
    <w:tmpl w:val="9880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2F77BF"/>
    <w:multiLevelType w:val="multilevel"/>
    <w:tmpl w:val="7642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E62130"/>
    <w:multiLevelType w:val="multilevel"/>
    <w:tmpl w:val="C32C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381562">
    <w:abstractNumId w:val="8"/>
  </w:num>
  <w:num w:numId="2" w16cid:durableId="1904288687">
    <w:abstractNumId w:val="6"/>
  </w:num>
  <w:num w:numId="3" w16cid:durableId="1433478950">
    <w:abstractNumId w:val="5"/>
  </w:num>
  <w:num w:numId="4" w16cid:durableId="938368434">
    <w:abstractNumId w:val="4"/>
  </w:num>
  <w:num w:numId="5" w16cid:durableId="1161920441">
    <w:abstractNumId w:val="7"/>
  </w:num>
  <w:num w:numId="6" w16cid:durableId="966660082">
    <w:abstractNumId w:val="3"/>
  </w:num>
  <w:num w:numId="7" w16cid:durableId="1796174656">
    <w:abstractNumId w:val="2"/>
  </w:num>
  <w:num w:numId="8" w16cid:durableId="83035202">
    <w:abstractNumId w:val="1"/>
  </w:num>
  <w:num w:numId="9" w16cid:durableId="2073042405">
    <w:abstractNumId w:val="0"/>
  </w:num>
  <w:num w:numId="10" w16cid:durableId="172384438">
    <w:abstractNumId w:val="11"/>
  </w:num>
  <w:num w:numId="11" w16cid:durableId="1570265147">
    <w:abstractNumId w:val="12"/>
  </w:num>
  <w:num w:numId="12" w16cid:durableId="966156495">
    <w:abstractNumId w:val="10"/>
  </w:num>
  <w:num w:numId="13" w16cid:durableId="8169150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B17"/>
    <w:rsid w:val="00034616"/>
    <w:rsid w:val="000506A2"/>
    <w:rsid w:val="0006063C"/>
    <w:rsid w:val="00074924"/>
    <w:rsid w:val="0015074B"/>
    <w:rsid w:val="0029639D"/>
    <w:rsid w:val="002D1741"/>
    <w:rsid w:val="002E7136"/>
    <w:rsid w:val="00326F90"/>
    <w:rsid w:val="005C339B"/>
    <w:rsid w:val="006125CD"/>
    <w:rsid w:val="00617D5E"/>
    <w:rsid w:val="006E2B2F"/>
    <w:rsid w:val="00743366"/>
    <w:rsid w:val="00780ACC"/>
    <w:rsid w:val="007874BA"/>
    <w:rsid w:val="00807A8A"/>
    <w:rsid w:val="008B442C"/>
    <w:rsid w:val="008E1B43"/>
    <w:rsid w:val="009865A6"/>
    <w:rsid w:val="00A0162D"/>
    <w:rsid w:val="00AA1D8D"/>
    <w:rsid w:val="00B47730"/>
    <w:rsid w:val="00BA6C92"/>
    <w:rsid w:val="00CB0664"/>
    <w:rsid w:val="00D427EC"/>
    <w:rsid w:val="00DE662E"/>
    <w:rsid w:val="00EA38B7"/>
    <w:rsid w:val="00F35F9A"/>
    <w:rsid w:val="00F714FE"/>
    <w:rsid w:val="00FC693F"/>
    <w:rsid w:val="00FD1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B69C27"/>
  <w14:defaultImageDpi w14:val="300"/>
  <w15:docId w15:val="{1081DAAF-C4B7-403A-9860-5AAF016E0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E7136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aff8">
    <w:name w:val="Grid Table Light"/>
    <w:basedOn w:val="a3"/>
    <w:uiPriority w:val="99"/>
    <w:rsid w:val="005C339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f9">
    <w:name w:val="Normal (Web)"/>
    <w:basedOn w:val="a1"/>
    <w:uiPriority w:val="99"/>
    <w:semiHidden/>
    <w:unhideWhenUsed/>
    <w:rsid w:val="00617D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617D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866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DC34EA4-2FC4-4E7F-909C-A37FA37D14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16</Pages>
  <Words>1761</Words>
  <Characters>10044</Characters>
  <Application>Microsoft Office Word</Application>
  <DocSecurity>0</DocSecurity>
  <Lines>83</Lines>
  <Paragraphs>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marat k.</cp:lastModifiedBy>
  <cp:revision>18</cp:revision>
  <dcterms:created xsi:type="dcterms:W3CDTF">2013-12-23T23:15:00Z</dcterms:created>
  <dcterms:modified xsi:type="dcterms:W3CDTF">2025-12-04T11:14:00Z</dcterms:modified>
  <cp:category/>
</cp:coreProperties>
</file>